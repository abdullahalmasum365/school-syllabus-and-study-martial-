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002244"/>
          <w:sz w:val="30"/>
        </w:rPr>
        <w:t>CAMBRIDGE O LEVEL COMPUTER SCIENCE (2210 / 0478)</w:t>
      </w:r>
    </w:p>
    <w:p>
      <w:pPr>
        <w:spacing w:before="0" w:after="120"/>
        <w:jc w:val="center"/>
      </w:pPr>
      <w:r>
        <w:rPr>
          <w:color w:val="555555"/>
          <w:sz w:val="24"/>
        </w:rPr>
        <w:t>Paper 2: Algorithms, Programming and Logic | Topic-Wise Question Bank (2024 – 2026 Series)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tcBorders>
              <w:top w:sz="8" w:val="single" w:color="003366"/>
              <w:left w:sz="8" w:val="single" w:color="003366"/>
              <w:bottom w:sz="8" w:val="single" w:color="003366"/>
              <w:right w:sz="8" w:val="single" w:color="003366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003366"/>
                <w:sz w:val="28"/>
              </w:rPr>
              <w:t>TOPIC 09: DATABASES</w:t>
            </w:r>
          </w:p>
        </w:tc>
      </w:tr>
    </w:tbl>
    <w:p>
      <w:pPr>
        <w:spacing w:before="120" w:after="200"/>
      </w:pPr>
      <w:r>
        <w:rPr>
          <w:i/>
          <w:color w:val="666666"/>
          <w:sz w:val="22"/>
        </w:rPr>
        <w:t>📌 Exam Sources: Cambridge 2210 / 0478 (May/June 2023, Oct/Nov 2023, May/June 2024)</w:t>
      </w:r>
    </w:p>
    <w:p>
      <w:pPr>
        <w:tabs>
          <w:tab w:pos="9792" w:val="right"/>
        </w:tabs>
        <w:spacing w:before="240" w:after="60"/>
      </w:pPr>
      <w:r>
        <w:rPr>
          <w:b/>
          <w:color w:val="003366"/>
          <w:sz w:val="26"/>
        </w:rPr>
        <w:t>Question 1  [2210/22/M/J/24 Q5 (2024 Series)]</w:t>
      </w:r>
      <w:r>
        <w:rPr>
          <w:b/>
          <w:color w:val="880000"/>
          <w:sz w:val="26"/>
        </w:rPr>
        <w:tab/>
        <w:t>[ Total: 7 marks ]</w:t>
      </w:r>
    </w:p>
    <w:p>
      <w:pPr>
        <w:tabs>
          <w:tab w:pos="9792" w:val="right"/>
        </w:tabs>
        <w:spacing w:before="60" w:after="60"/>
        <w:ind w:left="216"/>
      </w:pPr>
      <w:r>
        <w:rPr>
          <w:sz w:val="24"/>
        </w:rPr>
        <w:t>(a) Define the following database terms:</w:t>
        <w:br/>
        <w:t xml:space="preserve">    (i) Field</w:t>
        <w:br/>
        <w:t xml:space="preserve">    (ii) Record</w:t>
        <w:br/>
        <w:t xml:space="preserve">    (iii) Primary Key</w:t>
      </w:r>
      <w:r>
        <w:rPr>
          <w:b/>
          <w:sz w:val="24"/>
        </w:rPr>
        <w:tab/>
        <w:t>[3 marks]</w:t>
      </w:r>
    </w:p>
    <w:p>
      <w:pPr>
        <w:tabs>
          <w:tab w:pos="9792" w:val="right"/>
        </w:tabs>
        <w:spacing w:before="60" w:after="60"/>
        <w:ind w:left="216"/>
      </w:pPr>
      <w:r>
        <w:rPr>
          <w:sz w:val="24"/>
        </w:rPr>
        <w:t>(b) A database table named STUDENTS contains fields: StudentID (Text), FirstName (Text), LastName (Text), Age (Integer), Grade (Text).</w:t>
        <w:br/>
        <w:br/>
        <w:t>Write an SQL query to display the FirstName and LastName of all students who are older than 14, sorted alphabetically by LastName in ascending order.</w:t>
      </w:r>
      <w:r>
        <w:rPr>
          <w:b/>
          <w:sz w:val="24"/>
        </w:rPr>
        <w:tab/>
        <w:t>[4 marks]</w:t>
      </w:r>
    </w:p>
    <w:p>
      <w:pPr>
        <w:spacing w:before="160" w:after="40"/>
        <w:ind w:left="216"/>
      </w:pPr>
      <w:r>
        <w:rPr>
          <w:b/>
          <w:color w:val="006600"/>
          <w:sz w:val="24"/>
        </w:rPr>
        <w:t>✔ Marking Scheme / Model Answer: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tcBorders>
              <w:top w:sz="4" w:val="single" w:color="006600"/>
              <w:left w:sz="4" w:val="single" w:color="006600"/>
              <w:bottom w:sz="4" w:val="single" w:color="006600"/>
              <w:right w:sz="4" w:val="single" w:color="006600"/>
            </w:tcBorders>
          </w:tcPr>
          <w:p>
            <w:pPr>
              <w:spacing w:before="60" w:after="60"/>
            </w:pPr>
            <w:r>
              <w:rPr>
                <w:sz w:val="22"/>
              </w:rPr>
              <w:t>(a) (i) Field: Single column/attribute [1 mark]. (ii) Record: Single complete row of entity data [1 mark]. (iii) Primary Key: Unique identifier for each record [1 mark].</w:t>
              <w:br/>
            </w:r>
            <w:r>
              <w:rPr>
                <w:sz w:val="22"/>
              </w:rPr>
              <w:t>(b) SQL Query:</w:t>
              <w:br/>
              <w:t xml:space="preserve">    SELECT FirstName, LastName [1 mark]</w:t>
              <w:br/>
              <w:t xml:space="preserve">    FROM STUDENTS [1 mark]</w:t>
              <w:br/>
              <w:t xml:space="preserve">    WHERE Age &gt; 14 [1 mark]</w:t>
              <w:br/>
              <w:t xml:space="preserve">    ORDER BY LastName ASC; [1 mark]</w:t>
              <w:br/>
            </w:r>
          </w:p>
        </w:tc>
      </w:tr>
    </w:tbl>
    <w:p>
      <w:pPr>
        <w:spacing w:before="120" w:after="120"/>
      </w:pPr>
      <w:r>
        <w:rPr>
          <w:color w:val="CCCCCC"/>
        </w:rPr>
        <w:t>————————————————————————————————————————————————</w:t>
      </w:r>
    </w:p>
    <w:p>
      <w:pPr>
        <w:tabs>
          <w:tab w:pos="9792" w:val="right"/>
        </w:tabs>
        <w:spacing w:before="240" w:after="60"/>
      </w:pPr>
      <w:r>
        <w:rPr>
          <w:b/>
          <w:color w:val="003366"/>
          <w:sz w:val="26"/>
        </w:rPr>
        <w:t>Question 2  [2210/22/M/J/23 Q5 (2023 Series)]</w:t>
      </w:r>
      <w:r>
        <w:rPr>
          <w:b/>
          <w:color w:val="880000"/>
          <w:sz w:val="26"/>
        </w:rPr>
        <w:tab/>
        <w:t>[ Total: 6 marks ]</w:t>
      </w:r>
    </w:p>
    <w:p>
      <w:pPr>
        <w:tabs>
          <w:tab w:pos="9792" w:val="right"/>
        </w:tabs>
        <w:spacing w:before="60" w:after="60"/>
        <w:ind w:left="216"/>
      </w:pPr>
      <w:r>
        <w:rPr>
          <w:sz w:val="24"/>
        </w:rPr>
        <w:t>(a) A database table CARS has fields: CarID, Manufacturer, Model, Year, Price, InStock (Boolean).</w:t>
        <w:br/>
        <w:br/>
        <w:t>Write an SQL statement to display the Manufacturer, Model, and Price of all cars where Year is 2020 or newer and InStock is TRUE, sorted with the highest Price first.</w:t>
      </w:r>
      <w:r>
        <w:rPr>
          <w:b/>
          <w:sz w:val="24"/>
        </w:rPr>
        <w:tab/>
        <w:t>[4 marks]</w:t>
      </w:r>
    </w:p>
    <w:p>
      <w:pPr>
        <w:tabs>
          <w:tab w:pos="9792" w:val="right"/>
        </w:tabs>
        <w:spacing w:before="60" w:after="60"/>
        <w:ind w:left="216"/>
      </w:pPr>
      <w:r>
        <w:rPr>
          <w:sz w:val="24"/>
        </w:rPr>
        <w:t>(b) Write an SQL query to find the average price (AVG) of all cars made by "Toyota".</w:t>
      </w:r>
      <w:r>
        <w:rPr>
          <w:b/>
          <w:sz w:val="24"/>
        </w:rPr>
        <w:tab/>
        <w:t>[2 marks]</w:t>
      </w:r>
    </w:p>
    <w:p>
      <w:pPr>
        <w:spacing w:before="160" w:after="40"/>
        <w:ind w:left="216"/>
      </w:pPr>
      <w:r>
        <w:rPr>
          <w:b/>
          <w:color w:val="006600"/>
          <w:sz w:val="24"/>
        </w:rPr>
        <w:t>✔ Marking Scheme / Model Answer: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tcBorders>
              <w:top w:sz="4" w:val="single" w:color="006600"/>
              <w:left w:sz="4" w:val="single" w:color="006600"/>
              <w:bottom w:sz="4" w:val="single" w:color="006600"/>
              <w:right w:sz="4" w:val="single" w:color="006600"/>
            </w:tcBorders>
          </w:tcPr>
          <w:p>
            <w:pPr>
              <w:spacing w:before="60" w:after="60"/>
            </w:pPr>
            <w:r>
              <w:rPr>
                <w:sz w:val="22"/>
              </w:rPr>
              <w:t>(a) SQL Statement [4 marks]:</w:t>
              <w:br/>
              <w:t xml:space="preserve">    SELECT Manufacturer, Model, Price [1 mark]</w:t>
              <w:br/>
              <w:t xml:space="preserve">    FROM CARS [1 mark]</w:t>
              <w:br/>
              <w:t xml:space="preserve">    WHERE Year &gt;= 2020 AND InStock = TRUE [1 mark]</w:t>
              <w:br/>
              <w:t xml:space="preserve">    ORDER BY Price DESC; [1 mark]</w:t>
              <w:br/>
            </w:r>
            <w:r>
              <w:rPr>
                <w:sz w:val="22"/>
              </w:rPr>
              <w:t>(b) SQL Statement [2 marks]:</w:t>
              <w:br/>
              <w:t xml:space="preserve">    SELECT AVG(Price)</w:t>
              <w:br/>
              <w:t xml:space="preserve">    FROM CARS</w:t>
              <w:br/>
              <w:t xml:space="preserve">    WHERE Manufacturer = 'Toyota';</w:t>
              <w:br/>
            </w:r>
          </w:p>
        </w:tc>
      </w:tr>
    </w:tbl>
    <w:p>
      <w:pPr>
        <w:spacing w:before="120" w:after="120"/>
      </w:pPr>
      <w:r>
        <w:rPr>
          <w:color w:val="CCCCCC"/>
        </w:rPr>
        <w:t>————————————————————————————————————————————————</w:t>
      </w:r>
    </w:p>
    <w:p>
      <w:pPr>
        <w:tabs>
          <w:tab w:pos="9792" w:val="right"/>
        </w:tabs>
        <w:spacing w:before="240" w:after="60"/>
      </w:pPr>
      <w:r>
        <w:rPr>
          <w:b/>
          <w:color w:val="003366"/>
          <w:sz w:val="26"/>
        </w:rPr>
        <w:t>Question 3  [2210/21/M/J/24 Q4 (2024 Series)]</w:t>
      </w:r>
      <w:r>
        <w:rPr>
          <w:b/>
          <w:color w:val="880000"/>
          <w:sz w:val="26"/>
        </w:rPr>
        <w:tab/>
        <w:t>[ Total: 5 marks ]</w:t>
      </w:r>
    </w:p>
    <w:p>
      <w:pPr>
        <w:tabs>
          <w:tab w:pos="9792" w:val="right"/>
        </w:tabs>
        <w:spacing w:before="60" w:after="60"/>
        <w:ind w:left="216"/>
      </w:pPr>
      <w:r>
        <w:rPr>
          <w:sz w:val="24"/>
        </w:rPr>
        <w:t>(a) A database table BOOKS has fields: BookID, Title, Author, Price, StockQuantity.</w:t>
        <w:br/>
        <w:br/>
        <w:t>Write an SQL statement to calculate the total number of books in stock (sum of StockQuantity).</w:t>
      </w:r>
      <w:r>
        <w:rPr>
          <w:b/>
          <w:sz w:val="24"/>
        </w:rPr>
        <w:tab/>
        <w:t>[2 marks]</w:t>
      </w:r>
    </w:p>
    <w:p>
      <w:pPr>
        <w:tabs>
          <w:tab w:pos="9792" w:val="right"/>
        </w:tabs>
        <w:spacing w:before="60" w:after="60"/>
        <w:ind w:left="216"/>
      </w:pPr>
      <w:r>
        <w:rPr>
          <w:sz w:val="24"/>
        </w:rPr>
        <w:t>(b) Write an SQL statement to count how many books have a Price less than 15.00.</w:t>
      </w:r>
      <w:r>
        <w:rPr>
          <w:b/>
          <w:sz w:val="24"/>
        </w:rPr>
        <w:tab/>
        <w:t>[3 marks]</w:t>
      </w:r>
    </w:p>
    <w:p>
      <w:pPr>
        <w:spacing w:before="160" w:after="40"/>
        <w:ind w:left="216"/>
      </w:pPr>
      <w:r>
        <w:rPr>
          <w:b/>
          <w:color w:val="006600"/>
          <w:sz w:val="24"/>
        </w:rPr>
        <w:t>✔ Marking Scheme / Model Answer: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tcBorders>
              <w:top w:sz="4" w:val="single" w:color="006600"/>
              <w:left w:sz="4" w:val="single" w:color="006600"/>
              <w:bottom w:sz="4" w:val="single" w:color="006600"/>
              <w:right w:sz="4" w:val="single" w:color="006600"/>
            </w:tcBorders>
          </w:tcPr>
          <w:p>
            <w:pPr>
              <w:spacing w:before="60" w:after="60"/>
            </w:pPr>
            <w:r>
              <w:rPr>
                <w:sz w:val="22"/>
              </w:rPr>
              <w:t>(a) SELECT SUM(StockQuantity) FROM BOOKS; [2 marks]</w:t>
              <w:br/>
            </w:r>
            <w:r>
              <w:rPr>
                <w:sz w:val="22"/>
              </w:rPr>
              <w:t>(b) SELECT COUNT(BookID) FROM BOOKS WHERE Price &lt; 15.00; [3 marks]</w:t>
              <w:br/>
            </w:r>
          </w:p>
        </w:tc>
      </w:tr>
    </w:tbl>
    <w:p>
      <w:pPr>
        <w:spacing w:before="120" w:after="120"/>
      </w:pPr>
      <w:r>
        <w:rPr>
          <w:color w:val="CCCCCC"/>
        </w:rPr>
        <w:t>————————————————————————————————————————————————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