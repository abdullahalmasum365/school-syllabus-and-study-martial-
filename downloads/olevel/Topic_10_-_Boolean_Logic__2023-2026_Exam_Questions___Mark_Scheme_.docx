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2244"/>
          <w:sz w:val="30"/>
        </w:rPr>
        <w:t>CAMBRIDGE O LEVEL COMPUTER SCIENCE (2210 / 0478)</w:t>
      </w:r>
    </w:p>
    <w:p>
      <w:pPr>
        <w:spacing w:before="0" w:after="120"/>
        <w:jc w:val="center"/>
      </w:pPr>
      <w:r>
        <w:rPr>
          <w:color w:val="555555"/>
          <w:sz w:val="24"/>
        </w:rPr>
        <w:t>Paper 2: Algorithms, Programming and Logic | Topic-Wise Question Bank (2024 – 2026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Borders>
              <w:top w:sz="8" w:val="single" w:color="003366"/>
              <w:left w:sz="8" w:val="single" w:color="003366"/>
              <w:bottom w:sz="8" w:val="single" w:color="003366"/>
              <w:right w:sz="8" w:val="single" w:color="00336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3366"/>
                <w:sz w:val="28"/>
              </w:rPr>
              <w:t>TOPIC 10: BOOLEAN LOGIC</w:t>
            </w:r>
          </w:p>
        </w:tc>
      </w:tr>
    </w:tbl>
    <w:p>
      <w:pPr>
        <w:spacing w:before="120" w:after="200"/>
      </w:pPr>
      <w:r>
        <w:rPr>
          <w:i/>
          <w:color w:val="666666"/>
          <w:sz w:val="22"/>
        </w:rPr>
        <w:t>📌 Exam Sources: Cambridge 2210 / 0478 (May/June 2023, Oct/Nov 2023, May/June 2024)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1  [2210/22/M/J/24 Q2 (2024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State the logic statement for an XOR gate with inputs A and B.</w:t>
      </w:r>
      <w:r>
        <w:rPr>
          <w:b/>
          <w:sz w:val="24"/>
        </w:rPr>
        <w:tab/>
        <w:t>[1 mark]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Complete the truth table for the logic statement: X = (A AND B) OR (NOT C)</w:t>
      </w:r>
      <w:r>
        <w:rPr>
          <w:b/>
          <w:sz w:val="24"/>
        </w:rPr>
        <w:tab/>
        <w:t>[5 marks]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A AND B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NOT C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X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</w:tr>
    </w:tbl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XOR statement: Output is 1 if inputs are DIFFERENT (one is 1 and other is 0), otherwise 0 [1 mark].</w:t>
              <w:br/>
            </w:r>
            <w:r>
              <w:rPr>
                <w:sz w:val="22"/>
              </w:rPr>
              <w:t>(b) Truth Table completed accurately: Output column X = [1, 0, 1, 0, 1, 0, 1, 1] [5 marks].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2  [2210/22/M/J/23 Q3 (2023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Complete the 3-input truth table for the logic statement: X = (NOT A AND B) OR (B NOR C)</w:t>
      </w:r>
      <w:r>
        <w:rPr>
          <w:b/>
          <w:sz w:val="24"/>
        </w:rPr>
        <w:tab/>
        <w:t>[5 marks]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NOT A AND B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B NOR C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X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656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</w:tr>
    </w:tbl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State which single logic gate has the same output truth table as an AND gate followed by a NOT gate.</w:t>
      </w:r>
      <w:r>
        <w:rPr>
          <w:b/>
          <w:sz w:val="24"/>
        </w:rPr>
        <w:tab/>
        <w:t>[1 mark]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Truth Table completed accurately: Output column X = [1, 0, 1, 1, 1, 0, 0, 0] [5 marks].</w:t>
              <w:br/>
            </w:r>
            <w:r>
              <w:rPr>
                <w:sz w:val="22"/>
              </w:rPr>
              <w:t>(b) NAND Gate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3  [2210/21/M/J/24 Q3 (2024 Series)]</w:t>
      </w:r>
      <w:r>
        <w:rPr>
          <w:b/>
          <w:color w:val="880000"/>
          <w:sz w:val="26"/>
        </w:rPr>
        <w:tab/>
        <w:t>[ Total: 5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Identify the logic gate that produces output 0 only when both inputs are 1.</w:t>
      </w:r>
      <w:r>
        <w:rPr>
          <w:b/>
          <w:sz w:val="24"/>
        </w:rPr>
        <w:tab/>
        <w:t>[1 mark]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Draw the logic statement representation for the circuit: X = NOT(A OR B) AND (B XOR C).</w:t>
      </w:r>
      <w:r>
        <w:rPr>
          <w:b/>
          <w:sz w:val="24"/>
        </w:rPr>
        <w:tab/>
        <w:t>[4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NAND Gate [1 mark].</w:t>
              <w:br/>
            </w:r>
            <w:r>
              <w:rPr>
                <w:sz w:val="22"/>
              </w:rPr>
              <w:t>(b) Logic circuit has three stages:</w:t>
              <w:br/>
              <w:t xml:space="preserve">    1. NOR gate with inputs A and B [1.5 marks]</w:t>
              <w:br/>
              <w:t xml:space="preserve">    2. XOR gate with inputs B and C [1.5 marks]</w:t>
              <w:br/>
              <w:t xml:space="preserve">    3. AND gate connecting outputs of NOR and XOR to give final output X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