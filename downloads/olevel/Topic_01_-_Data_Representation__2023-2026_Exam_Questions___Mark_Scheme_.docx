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002244"/>
          <w:sz w:val="30"/>
        </w:rPr>
        <w:t>CAMBRIDGE O LEVEL COMPUTER SCIENCE (2210 / 0478)</w:t>
      </w:r>
    </w:p>
    <w:p>
      <w:pPr>
        <w:spacing w:before="0" w:after="120"/>
        <w:jc w:val="center"/>
      </w:pPr>
      <w:r>
        <w:rPr>
          <w:color w:val="555555"/>
          <w:sz w:val="24"/>
        </w:rPr>
        <w:t>Paper 1: Computer Systems | Topic-Wise Question Bank (2024 – 2026 Series)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Borders>
              <w:top w:sz="8" w:val="single" w:color="003366"/>
              <w:left w:sz="8" w:val="single" w:color="003366"/>
              <w:bottom w:sz="8" w:val="single" w:color="003366"/>
              <w:right w:sz="8" w:val="single" w:color="003366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03366"/>
                <w:sz w:val="28"/>
              </w:rPr>
              <w:t>TOPIC 01: DATA REPRESENTATION</w:t>
            </w:r>
          </w:p>
        </w:tc>
      </w:tr>
    </w:tbl>
    <w:p>
      <w:pPr>
        <w:spacing w:before="120" w:after="200"/>
      </w:pPr>
      <w:r>
        <w:rPr>
          <w:i/>
          <w:color w:val="666666"/>
          <w:sz w:val="22"/>
        </w:rPr>
        <w:t>📌 Exam Sources: Cambridge 2210 / 0478 (May/June 2023, Oct/Nov 2023, May/June 2024, Oct/Nov 2024)</w:t>
      </w:r>
    </w:p>
    <w:p>
      <w:pPr>
        <w:tabs>
          <w:tab w:pos="9792" w:val="right"/>
        </w:tabs>
        <w:spacing w:before="240" w:after="60"/>
      </w:pPr>
      <w:r>
        <w:rPr>
          <w:b/>
          <w:color w:val="003366"/>
          <w:sz w:val="26"/>
        </w:rPr>
        <w:t>Question 1  [2210/12/M/J/24 Q1 (2024 Series)]</w:t>
      </w:r>
      <w:r>
        <w:rPr>
          <w:b/>
          <w:color w:val="880000"/>
          <w:sz w:val="26"/>
        </w:rPr>
        <w:tab/>
        <w:t>[ Total: 6 marks 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(a) Convert the 8-bit binary number 01011010 to denary.</w:t>
      </w:r>
      <w:r>
        <w:rPr>
          <w:b/>
          <w:sz w:val="24"/>
        </w:rPr>
        <w:tab/>
        <w:t>[1 mark]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(b) Convert the denary number -45 to an 8-bit binary number using two's complement representation.</w:t>
      </w:r>
      <w:r>
        <w:rPr>
          <w:b/>
          <w:sz w:val="24"/>
        </w:rPr>
        <w:tab/>
        <w:t>[2 marks]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(c) Perform the binary addition of 01011010 and 00110111. State whether an overflow error has occurred and explain your answer.</w:t>
      </w:r>
      <w:r>
        <w:rPr>
          <w:b/>
          <w:sz w:val="24"/>
        </w:rPr>
        <w:tab/>
        <w:t>[3 marks]</w:t>
      </w:r>
    </w:p>
    <w:p>
      <w:pPr>
        <w:spacing w:before="160" w:after="40"/>
        <w:ind w:left="216"/>
      </w:pPr>
      <w:r>
        <w:rPr>
          <w:b/>
          <w:color w:val="006600"/>
          <w:sz w:val="24"/>
        </w:rPr>
        <w:t>✔ Marking Scheme / Model Answer: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Borders>
              <w:top w:sz="4" w:val="single" w:color="006600"/>
              <w:left w:sz="4" w:val="single" w:color="006600"/>
              <w:bottom w:sz="4" w:val="single" w:color="006600"/>
              <w:right w:sz="4" w:val="single" w:color="006600"/>
            </w:tcBorders>
          </w:tcPr>
          <w:p>
            <w:pPr>
              <w:spacing w:before="60" w:after="60"/>
            </w:pPr>
            <w:r>
              <w:rPr>
                <w:sz w:val="22"/>
              </w:rPr>
              <w:t>(a) 01011010 = 64 + 16 + 8 + 2 = 90 [1 mark]</w:t>
              <w:br/>
            </w:r>
            <w:r>
              <w:rPr>
                <w:sz w:val="22"/>
              </w:rPr>
              <w:t>(b) +45 in 8-bit binary: 00101101 [1 mark]</w:t>
              <w:br/>
            </w:r>
            <w:r>
              <w:rPr>
                <w:sz w:val="22"/>
              </w:rPr>
              <w:t xml:space="preserve">    One's complement: 11010010, add 1 -&gt; Two's complement: 11010011 [1 mark]</w:t>
              <w:br/>
            </w:r>
            <w:r>
              <w:rPr>
                <w:sz w:val="22"/>
              </w:rPr>
              <w:t>(c) Addition: 01011010 + 00110111 = 10010001 [1 mark]</w:t>
              <w:br/>
            </w:r>
            <w:r>
              <w:rPr>
                <w:sz w:val="22"/>
              </w:rPr>
              <w:t xml:space="preserve">    No overflow error has occurred [1 mark] because the result fits within 8 bits (no carry out from the MSB / result is within 8-bit range 0 to 255) [1 mark].</w:t>
              <w:br/>
            </w:r>
          </w:p>
        </w:tc>
      </w:tr>
    </w:tbl>
    <w:p>
      <w:pPr>
        <w:spacing w:before="120" w:after="120"/>
      </w:pPr>
      <w:r>
        <w:rPr>
          <w:color w:val="CCCCCC"/>
        </w:rPr>
        <w:t>————————————————————————————————————————————————</w:t>
      </w:r>
    </w:p>
    <w:p>
      <w:pPr>
        <w:tabs>
          <w:tab w:pos="9792" w:val="right"/>
        </w:tabs>
        <w:spacing w:before="240" w:after="60"/>
      </w:pPr>
      <w:r>
        <w:rPr>
          <w:b/>
          <w:color w:val="003366"/>
          <w:sz w:val="26"/>
        </w:rPr>
        <w:t>Question 2  [2210/12/M/J/23 Q1 (2023 Series)]</w:t>
      </w:r>
      <w:r>
        <w:rPr>
          <w:b/>
          <w:color w:val="880000"/>
          <w:sz w:val="26"/>
        </w:rPr>
        <w:tab/>
        <w:t>[ Total: 6 marks 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(a) Explain the difference between the ASCII character set and the Unicode character set.</w:t>
      </w:r>
      <w:r>
        <w:rPr>
          <w:b/>
          <w:sz w:val="24"/>
        </w:rPr>
        <w:tab/>
        <w:t>[3 marks]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(b) A text document contains 2,048 characters encoded in standard 8-bit ASCII. Calculate the file size of the text document in Kibibytes (KiB). Show your working.</w:t>
      </w:r>
      <w:r>
        <w:rPr>
          <w:b/>
          <w:sz w:val="24"/>
        </w:rPr>
        <w:tab/>
        <w:t>[3 marks]</w:t>
      </w:r>
    </w:p>
    <w:p>
      <w:pPr>
        <w:spacing w:before="160" w:after="40"/>
        <w:ind w:left="216"/>
      </w:pPr>
      <w:r>
        <w:rPr>
          <w:b/>
          <w:color w:val="006600"/>
          <w:sz w:val="24"/>
        </w:rPr>
        <w:t>✔ Marking Scheme / Model Answer: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Borders>
              <w:top w:sz="4" w:val="single" w:color="006600"/>
              <w:left w:sz="4" w:val="single" w:color="006600"/>
              <w:bottom w:sz="4" w:val="single" w:color="006600"/>
              <w:right w:sz="4" w:val="single" w:color="006600"/>
            </w:tcBorders>
          </w:tcPr>
          <w:p>
            <w:pPr>
              <w:spacing w:before="60" w:after="60"/>
            </w:pPr>
            <w:r>
              <w:rPr>
                <w:sz w:val="22"/>
              </w:rPr>
              <w:t>(a) ASCII uses 7 or 8 bits per character, representing up to 128 or 256 unique characters (mainly English letters, digits, punctuation) [1.5 marks].</w:t>
              <w:br/>
            </w:r>
            <w:r>
              <w:rPr>
                <w:sz w:val="22"/>
              </w:rPr>
              <w:t xml:space="preserve">    Unicode uses 16 or 32 bits (e.g. UTF-8 / UTF-16), representing over 1 million characters from all global languages, symbols, and emojis [1.5 marks].</w:t>
              <w:br/>
            </w:r>
            <w:r>
              <w:rPr>
                <w:sz w:val="22"/>
              </w:rPr>
              <w:t>(b) Working: Total bits = 2048 characters * 8 bits = 16,384 bits = 2,048 Bytes [1 mark]</w:t>
              <w:br/>
            </w:r>
            <w:r>
              <w:rPr>
                <w:sz w:val="22"/>
              </w:rPr>
              <w:t xml:space="preserve">    In KiB: 2,048 Bytes / 1,024 = 2 KiB [2 marks]</w:t>
              <w:br/>
            </w:r>
          </w:p>
        </w:tc>
      </w:tr>
    </w:tbl>
    <w:p>
      <w:pPr>
        <w:spacing w:before="120" w:after="120"/>
      </w:pPr>
      <w:r>
        <w:rPr>
          <w:color w:val="CCCCCC"/>
        </w:rPr>
        <w:t>————————————————————————————————————————————————</w:t>
      </w:r>
    </w:p>
    <w:p>
      <w:pPr>
        <w:tabs>
          <w:tab w:pos="9792" w:val="right"/>
        </w:tabs>
        <w:spacing w:before="240" w:after="60"/>
      </w:pPr>
      <w:r>
        <w:rPr>
          <w:b/>
          <w:color w:val="003366"/>
          <w:sz w:val="26"/>
        </w:rPr>
        <w:t>Question 3  [2210/12/O/N/23 Q1 (2023 Series)]</w:t>
      </w:r>
      <w:r>
        <w:rPr>
          <w:b/>
          <w:color w:val="880000"/>
          <w:sz w:val="26"/>
        </w:rPr>
        <w:tab/>
        <w:t>[ Total: 5 marks 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(a) The binary register contains: 0 0 1 1 0 1 0 0 (Denary: 52).</w:t>
        <w:br/>
        <w:t xml:space="preserve">    Perform a logical shift of 2 places to the left. Write down the binary contents and state the new denary value.</w:t>
      </w:r>
      <w:r>
        <w:rPr>
          <w:b/>
          <w:sz w:val="24"/>
        </w:rPr>
        <w:tab/>
        <w:t>[2 marks]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(b) Explain the arithmetic effect of a logical left shift and state what happens if bits are shifted out of the register (overflow/loss of precision).</w:t>
      </w:r>
      <w:r>
        <w:rPr>
          <w:b/>
          <w:sz w:val="24"/>
        </w:rPr>
        <w:tab/>
        <w:t>[3 marks]</w:t>
      </w:r>
    </w:p>
    <w:p>
      <w:pPr>
        <w:spacing w:before="160" w:after="40"/>
        <w:ind w:left="216"/>
      </w:pPr>
      <w:r>
        <w:rPr>
          <w:b/>
          <w:color w:val="006600"/>
          <w:sz w:val="24"/>
        </w:rPr>
        <w:t>✔ Marking Scheme / Model Answer: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Borders>
              <w:top w:sz="4" w:val="single" w:color="006600"/>
              <w:left w:sz="4" w:val="single" w:color="006600"/>
              <w:bottom w:sz="4" w:val="single" w:color="006600"/>
              <w:right w:sz="4" w:val="single" w:color="006600"/>
            </w:tcBorders>
          </w:tcPr>
          <w:p>
            <w:pPr>
              <w:spacing w:before="60" w:after="60"/>
            </w:pPr>
            <w:r>
              <w:rPr>
                <w:sz w:val="22"/>
              </w:rPr>
              <w:t>(a) Shift 2 places left: 1 1 0 1 0 0 0 0 [1 mark]</w:t>
              <w:br/>
            </w:r>
            <w:r>
              <w:rPr>
                <w:sz w:val="22"/>
              </w:rPr>
              <w:t xml:space="preserve">    Denary value: 128 + 64 + 16 = 208 [1 mark]</w:t>
              <w:br/>
            </w:r>
            <w:r>
              <w:rPr>
                <w:sz w:val="22"/>
              </w:rPr>
              <w:t>(b) Each 1-place left shift multiplies the denary value by 2 (shifting 2 places multiplies by 4: 52 * 4 = 208) [1.5 marks].</w:t>
              <w:br/>
            </w:r>
            <w:r>
              <w:rPr>
                <w:sz w:val="22"/>
              </w:rPr>
              <w:t xml:space="preserve">    If a 1-bit is shifted out of the most significant bit (MSB), an overflow error occurs and the number loses accuracy / precision [1.5 marks].</w:t>
              <w:br/>
            </w:r>
          </w:p>
        </w:tc>
      </w:tr>
    </w:tbl>
    <w:p>
      <w:pPr>
        <w:spacing w:before="120" w:after="120"/>
      </w:pPr>
      <w:r>
        <w:rPr>
          <w:color w:val="CCCCCC"/>
        </w:rPr>
        <w:t>————————————————————————————————————————————————</w:t>
      </w:r>
    </w:p>
    <w:p>
      <w:pPr>
        <w:tabs>
          <w:tab w:pos="9792" w:val="right"/>
        </w:tabs>
        <w:spacing w:before="240" w:after="60"/>
      </w:pPr>
      <w:r>
        <w:rPr>
          <w:b/>
          <w:color w:val="003366"/>
          <w:sz w:val="26"/>
        </w:rPr>
        <w:t>Question 4  [2210/11/M/J/24 Q1 (2024 Series)]</w:t>
      </w:r>
      <w:r>
        <w:rPr>
          <w:b/>
          <w:color w:val="880000"/>
          <w:sz w:val="26"/>
        </w:rPr>
        <w:tab/>
        <w:t>[ Total: 5 marks 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(a) Convert the hexadecimal value 3B to binary and denary.</w:t>
      </w:r>
      <w:r>
        <w:rPr>
          <w:b/>
          <w:sz w:val="24"/>
        </w:rPr>
        <w:tab/>
        <w:t>[2 marks]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(b) State two reasons why computer scientists use hexadecimal notation instead of binary.</w:t>
      </w:r>
      <w:r>
        <w:rPr>
          <w:b/>
          <w:sz w:val="24"/>
        </w:rPr>
        <w:tab/>
        <w:t>[2 marks]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(c) State one application of hexadecimal in computer systems.</w:t>
      </w:r>
      <w:r>
        <w:rPr>
          <w:b/>
          <w:sz w:val="24"/>
        </w:rPr>
        <w:tab/>
        <w:t>[1 mark]</w:t>
      </w:r>
    </w:p>
    <w:p>
      <w:pPr>
        <w:spacing w:before="160" w:after="40"/>
        <w:ind w:left="216"/>
      </w:pPr>
      <w:r>
        <w:rPr>
          <w:b/>
          <w:color w:val="006600"/>
          <w:sz w:val="24"/>
        </w:rPr>
        <w:t>✔ Marking Scheme / Model Answer: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Borders>
              <w:top w:sz="4" w:val="single" w:color="006600"/>
              <w:left w:sz="4" w:val="single" w:color="006600"/>
              <w:bottom w:sz="4" w:val="single" w:color="006600"/>
              <w:right w:sz="4" w:val="single" w:color="006600"/>
            </w:tcBorders>
          </w:tcPr>
          <w:p>
            <w:pPr>
              <w:spacing w:before="60" w:after="60"/>
            </w:pPr>
            <w:r>
              <w:rPr>
                <w:sz w:val="22"/>
              </w:rPr>
              <w:t>(a) Binary: 00111011 [1 mark]. Denary: (3 * 16) + 11 = 59 [1 mark].</w:t>
              <w:br/>
            </w:r>
            <w:r>
              <w:rPr>
                <w:sz w:val="22"/>
              </w:rPr>
              <w:t>(b) Shorter/more compact representation; easier for humans to read/remember; reduces transcription errors [2 marks].</w:t>
              <w:br/>
            </w:r>
            <w:r>
              <w:rPr>
                <w:sz w:val="22"/>
              </w:rPr>
              <w:t>(c) MAC addresses / IPv6 addresses / HTML color codes / Error codes / Memory dump [1 mark].</w:t>
              <w:br/>
            </w:r>
          </w:p>
        </w:tc>
      </w:tr>
    </w:tbl>
    <w:p>
      <w:pPr>
        <w:spacing w:before="120" w:after="120"/>
      </w:pPr>
      <w:r>
        <w:rPr>
          <w:color w:val="CCCCCC"/>
        </w:rPr>
        <w:t>————————————————————————————————————————————————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