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2244"/>
          <w:sz w:val="30"/>
        </w:rPr>
        <w:t>CAMBRIDGE O LEVEL COMPUTER SCIENCE (2210 / 0478)</w:t>
      </w:r>
    </w:p>
    <w:p>
      <w:pPr>
        <w:spacing w:before="0" w:after="120"/>
        <w:jc w:val="center"/>
      </w:pPr>
      <w:r>
        <w:rPr>
          <w:color w:val="555555"/>
          <w:sz w:val="24"/>
        </w:rPr>
        <w:t>Paper 1: Computer Systems | Topic-Wise Question Bank (2024 – 2026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sz="8" w:val="single" w:color="003366"/>
              <w:left w:sz="8" w:val="single" w:color="003366"/>
              <w:bottom w:sz="8" w:val="single" w:color="003366"/>
              <w:right w:sz="8" w:val="single" w:color="00336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3366"/>
                <w:sz w:val="28"/>
              </w:rPr>
              <w:t>TOPIC 05: THE INTERNET AND CYBER SECURITY</w:t>
            </w:r>
          </w:p>
        </w:tc>
      </w:tr>
    </w:tbl>
    <w:p>
      <w:pPr>
        <w:spacing w:before="120" w:after="200"/>
      </w:pPr>
      <w:r>
        <w:rPr>
          <w:i/>
          <w:color w:val="666666"/>
          <w:sz w:val="22"/>
        </w:rPr>
        <w:t>📌 Exam Sources: Cambridge 2210 / 0478 (May/June 2023, Oct/Nov 2023, May/June 2024)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1  [2210/12/M/J/24 Q8 (2024 Series)]</w:t>
      </w:r>
      <w:r>
        <w:rPr>
          <w:b/>
          <w:color w:val="880000"/>
          <w:sz w:val="26"/>
        </w:rPr>
        <w:tab/>
        <w:t>[ Total: 7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Explain the difference between an IP address and a MAC address.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Describe how a Domain Name System (DNS) server translates a URL into an IP address.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(c) Describe the mechanism of a Distributed Denial of Service (DDoS) attack and state its effect on a web server.</w:t>
      </w:r>
      <w:r>
        <w:rPr>
          <w:b/>
          <w:sz w:val="24"/>
        </w:rPr>
        <w:tab/>
        <w:t>[3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IP address: Logical/network address assigned by network; can change [1 mark]. MAC address: Physical hardware address hardcoded on NIC; permanent [1 mark].</w:t>
              <w:br/>
            </w:r>
            <w:r>
              <w:rPr>
                <w:sz w:val="22"/>
              </w:rPr>
              <w:t>(b) DNS: Browser sends URL request -&gt; DNS server looks up domain in database -&gt; retrieves matching IP address -&gt; sends IP back to browser [2 marks].</w:t>
              <w:br/>
            </w:r>
            <w:r>
              <w:rPr>
                <w:sz w:val="22"/>
              </w:rPr>
              <w:t>(c) DDoS: Botnet of compromised computers floods target web server with overwhelming volume of requests simultaneously [2 marks]. Server becomes overwhelmed and crashes / is unavailable to legitimate users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2  [2210/12/M/J/23 Q6 (2023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Explain why HTTPS is more secure than standard HTTP for online banking.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Explain what cookies are and differentiate between session cookies and persistent cookies.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(c) State what is meant by digital currency / blockchain technology.</w:t>
      </w:r>
      <w:r>
        <w:rPr>
          <w:b/>
          <w:sz w:val="24"/>
        </w:rPr>
        <w:tab/>
        <w:t>[1 mark]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HTTPS encrypts data using SSL/TLS protocols; prevents hackers from eavesdropping or intercepting confidential financial data [2 marks].</w:t>
              <w:br/>
            </w:r>
            <w:r>
              <w:rPr>
                <w:sz w:val="22"/>
              </w:rPr>
              <w:t>(b) Cookies: Small text files stored on user's computer by websites to store user preferences and session data [1 mark].</w:t>
              <w:br/>
            </w:r>
            <w:r>
              <w:rPr>
                <w:sz w:val="22"/>
              </w:rPr>
              <w:t xml:space="preserve">    Session cookies: Deleted when browser is closed [1 mark].</w:t>
              <w:br/>
            </w:r>
            <w:r>
              <w:rPr>
                <w:sz w:val="22"/>
              </w:rPr>
              <w:t xml:space="preserve">    Persistent cookies: Remain on user device until expiration date to remember login/settings [1 mark].</w:t>
              <w:br/>
            </w:r>
            <w:r>
              <w:rPr>
                <w:sz w:val="22"/>
              </w:rPr>
              <w:t>(c) Blockchain: Decentralized, distributed digital ledger that securely records transactions across a peer-to-peer network using cryptographic hashing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3  [2210/12/O/N/23 Q5 (2023 Series)]</w:t>
      </w:r>
      <w:r>
        <w:rPr>
          <w:b/>
          <w:color w:val="880000"/>
          <w:sz w:val="26"/>
        </w:rPr>
        <w:tab/>
        <w:t>[ Total: 5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Distinguish between the following types of malware:</w:t>
        <w:br/>
        <w:t xml:space="preserve">    (i) Computer Virus</w:t>
        <w:br/>
        <w:t xml:space="preserve">    (ii) Computer Worm</w:t>
        <w:br/>
        <w:t xml:space="preserve">    (iii) Trojan Horse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Describe the role of a proxy server in network security.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(i) Virus: Attaches to host files and requires human action/execution to spread [1 mark].</w:t>
              <w:br/>
            </w:r>
            <w:r>
              <w:rPr>
                <w:sz w:val="22"/>
              </w:rPr>
              <w:t xml:space="preserve">    (ii) Worm: Self-replicating standalone malware that spreads across networks automatically without host files [1 mark].</w:t>
              <w:br/>
            </w:r>
            <w:r>
              <w:rPr>
                <w:sz w:val="22"/>
              </w:rPr>
              <w:t xml:space="preserve">    (iii) Trojan Horse: Disguised as legitimate software to trick user into installing it, creating a backdoor [1 mark].</w:t>
              <w:br/>
            </w:r>
            <w:r>
              <w:rPr>
                <w:sz w:val="22"/>
              </w:rPr>
              <w:t>(b) Proxy server: Acts as intermediary between user and internet; hides user's real IP address; filters content; caches web pages for faster access [2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