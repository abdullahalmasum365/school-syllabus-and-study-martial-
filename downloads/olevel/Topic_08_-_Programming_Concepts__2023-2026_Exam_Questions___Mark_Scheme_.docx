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color w:val="002244"/>
          <w:sz w:val="30"/>
        </w:rPr>
        <w:t>CAMBRIDGE O LEVEL COMPUTER SCIENCE (2210 / 0478)</w:t>
      </w:r>
    </w:p>
    <w:p>
      <w:pPr>
        <w:spacing w:before="0" w:after="120"/>
        <w:jc w:val="center"/>
      </w:pPr>
      <w:r>
        <w:rPr>
          <w:color w:val="555555"/>
          <w:sz w:val="24"/>
        </w:rPr>
        <w:t>Paper 2: Algorithms, Programming and Logic | Topic-Wise Question Bank (2024 – 2026 Series)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tcBorders>
              <w:top w:sz="8" w:val="single" w:color="003366"/>
              <w:left w:sz="8" w:val="single" w:color="003366"/>
              <w:bottom w:sz="8" w:val="single" w:color="003366"/>
              <w:right w:sz="8" w:val="single" w:color="003366"/>
            </w:tcBorders>
          </w:tcPr>
          <w:p>
            <w:pPr>
              <w:spacing w:before="80" w:after="80"/>
              <w:jc w:val="center"/>
            </w:pPr>
            <w:r>
              <w:rPr>
                <w:b/>
                <w:color w:val="003366"/>
                <w:sz w:val="28"/>
              </w:rPr>
              <w:t>TOPIC 08: PROGRAMMING CONCEPTS</w:t>
            </w:r>
          </w:p>
        </w:tc>
      </w:tr>
    </w:tbl>
    <w:p>
      <w:pPr>
        <w:spacing w:before="120" w:after="200"/>
      </w:pPr>
      <w:r>
        <w:rPr>
          <w:i/>
          <w:color w:val="666666"/>
          <w:sz w:val="22"/>
        </w:rPr>
        <w:t>📌 Exam Sources: Cambridge 2210 / 0478 (May/June 2023, Oct/Nov 2023, May/June 2024)</w:t>
      </w:r>
    </w:p>
    <w:p>
      <w:pPr>
        <w:tabs>
          <w:tab w:pos="9792" w:val="right"/>
        </w:tabs>
        <w:spacing w:before="240" w:after="60"/>
      </w:pPr>
      <w:r>
        <w:rPr>
          <w:b/>
          <w:color w:val="003366"/>
          <w:sz w:val="26"/>
        </w:rPr>
        <w:t>Question 1  [2210/22/M/J/24 Q6 (2024 Series)]</w:t>
      </w:r>
      <w:r>
        <w:rPr>
          <w:b/>
          <w:color w:val="880000"/>
          <w:sz w:val="26"/>
        </w:rPr>
        <w:tab/>
        <w:t>[ Total: 6 marks ]</w:t>
      </w:r>
    </w:p>
    <w:p>
      <w:pPr>
        <w:tabs>
          <w:tab w:pos="9792" w:val="right"/>
        </w:tabs>
        <w:spacing w:before="60" w:after="60"/>
        <w:ind w:left="216"/>
      </w:pPr>
      <w:r>
        <w:rPr>
          <w:sz w:val="24"/>
        </w:rPr>
        <w:t>(a) State five standard data types used in programming and give an example value for each.</w:t>
      </w:r>
      <w:r>
        <w:rPr>
          <w:b/>
          <w:sz w:val="24"/>
        </w:rPr>
        <w:tab/>
        <w:t>[2.5 marks]</w:t>
      </w:r>
    </w:p>
    <w:p>
      <w:pPr>
        <w:tabs>
          <w:tab w:pos="9792" w:val="right"/>
        </w:tabs>
        <w:spacing w:before="60" w:after="60"/>
        <w:ind w:left="216"/>
      </w:pPr>
      <w:r>
        <w:rPr>
          <w:sz w:val="24"/>
        </w:rPr>
        <w:t>(b) Write pseudocode to find the average of 10 numbers stored in a 1D array named Marks[1:10].</w:t>
      </w:r>
      <w:r>
        <w:rPr>
          <w:b/>
          <w:sz w:val="24"/>
        </w:rPr>
        <w:tab/>
        <w:t>[3.5 marks]</w:t>
      </w:r>
    </w:p>
    <w:p>
      <w:pPr>
        <w:spacing w:before="160" w:after="40"/>
        <w:ind w:left="216"/>
      </w:pPr>
      <w:r>
        <w:rPr>
          <w:b/>
          <w:color w:val="006600"/>
          <w:sz w:val="24"/>
        </w:rPr>
        <w:t>✔ Marking Scheme / Model Answer: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360"/>
            <w:tcBorders>
              <w:top w:sz="4" w:val="single" w:color="006600"/>
              <w:left w:sz="4" w:val="single" w:color="006600"/>
              <w:bottom w:sz="4" w:val="single" w:color="006600"/>
              <w:right w:sz="4" w:val="single" w:color="006600"/>
            </w:tcBorders>
          </w:tcPr>
          <w:p>
            <w:pPr>
              <w:spacing w:before="60" w:after="60"/>
            </w:pPr>
            <w:r>
              <w:rPr>
                <w:sz w:val="22"/>
              </w:rPr>
              <w:t>(a) Integer (e.g. 25), Real (e.g. 19.99), Char (e.g. 'A'), String (e.g. "Computer"), Boolean (TRUE/FALSE) [2.5 marks].</w:t>
              <w:br/>
            </w:r>
            <w:r>
              <w:rPr>
                <w:sz w:val="22"/>
              </w:rPr>
              <w:t>(b) Pseudocode:</w:t>
              <w:br/>
              <w:t xml:space="preserve">    Total &lt;- 0</w:t>
              <w:br/>
              <w:t xml:space="preserve">    FOR i &lt;- 1 TO 10</w:t>
              <w:br/>
              <w:t xml:space="preserve">        Total &lt;- Total + Marks[i]</w:t>
              <w:br/>
              <w:t xml:space="preserve">    NEXT i</w:t>
              <w:br/>
              <w:t xml:space="preserve">    Average &lt;- Total / 10</w:t>
              <w:br/>
              <w:t xml:space="preserve">    OUTPUT "Average is: ", Average [3.5 marks]</w:t>
              <w:br/>
            </w:r>
          </w:p>
        </w:tc>
      </w:tr>
    </w:tbl>
    <w:p>
      <w:pPr>
        <w:spacing w:before="120" w:after="120"/>
      </w:pPr>
      <w:r>
        <w:rPr>
          <w:color w:val="CCCCCC"/>
        </w:rPr>
        <w:t>————————————————————————————————————————————————</w:t>
      </w:r>
    </w:p>
    <w:p>
      <w:pPr>
        <w:tabs>
          <w:tab w:pos="9792" w:val="right"/>
        </w:tabs>
        <w:spacing w:before="240" w:after="60"/>
      </w:pPr>
      <w:r>
        <w:rPr>
          <w:b/>
          <w:color w:val="003366"/>
          <w:sz w:val="26"/>
        </w:rPr>
        <w:t>Question 2  [2210/22/M/J/23 Q4 (2023 Series)]</w:t>
      </w:r>
      <w:r>
        <w:rPr>
          <w:b/>
          <w:color w:val="880000"/>
          <w:sz w:val="26"/>
        </w:rPr>
        <w:tab/>
        <w:t>[ Total: 6 marks ]</w:t>
      </w:r>
    </w:p>
    <w:p>
      <w:pPr>
        <w:tabs>
          <w:tab w:pos="9792" w:val="right"/>
        </w:tabs>
        <w:spacing w:before="60" w:after="60"/>
        <w:ind w:left="216"/>
      </w:pPr>
      <w:r>
        <w:rPr>
          <w:sz w:val="24"/>
        </w:rPr>
        <w:t>(a) A 2D array named StudentScores has 30 rows and 5 columns (StudentScores[1:30, 1:5]).</w:t>
        <w:br/>
        <w:t xml:space="preserve">    Write pseudocode to find and output the highest score across all students and subjects in this array.</w:t>
      </w:r>
      <w:r>
        <w:rPr>
          <w:b/>
          <w:sz w:val="24"/>
        </w:rPr>
        <w:tab/>
        <w:t>[4 marks]</w:t>
      </w:r>
    </w:p>
    <w:p>
      <w:pPr>
        <w:tabs>
          <w:tab w:pos="9792" w:val="right"/>
        </w:tabs>
        <w:spacing w:before="60" w:after="60"/>
        <w:ind w:left="216"/>
      </w:pPr>
      <w:r>
        <w:rPr>
          <w:sz w:val="24"/>
        </w:rPr>
        <w:t>(b) State the purpose of using subroutines (functions/procedures) in programming.</w:t>
      </w:r>
      <w:r>
        <w:rPr>
          <w:b/>
          <w:sz w:val="24"/>
        </w:rPr>
        <w:tab/>
        <w:t>[2 marks]</w:t>
      </w:r>
    </w:p>
    <w:p>
      <w:pPr>
        <w:spacing w:before="160" w:after="40"/>
        <w:ind w:left="216"/>
      </w:pPr>
      <w:r>
        <w:rPr>
          <w:b/>
          <w:color w:val="006600"/>
          <w:sz w:val="24"/>
        </w:rPr>
        <w:t>✔ Marking Scheme / Model Answer: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360"/>
            <w:tcBorders>
              <w:top w:sz="4" w:val="single" w:color="006600"/>
              <w:left w:sz="4" w:val="single" w:color="006600"/>
              <w:bottom w:sz="4" w:val="single" w:color="006600"/>
              <w:right w:sz="4" w:val="single" w:color="006600"/>
            </w:tcBorders>
          </w:tcPr>
          <w:p>
            <w:pPr>
              <w:spacing w:before="60" w:after="60"/>
            </w:pPr>
            <w:r>
              <w:rPr>
                <w:sz w:val="22"/>
              </w:rPr>
              <w:t>(a) Pseudocode [4 marks]:</w:t>
              <w:br/>
              <w:t xml:space="preserve">    Highest &lt;- StudentScores[1, 1]</w:t>
              <w:br/>
              <w:t xml:space="preserve">    FOR row &lt;- 1 TO 30</w:t>
              <w:br/>
              <w:t xml:space="preserve">        FOR col &lt;- 1 TO 5</w:t>
              <w:br/>
              <w:t xml:space="preserve">            IF StudentScores[row, col] &gt; Highest THEN</w:t>
              <w:br/>
              <w:t xml:space="preserve">                Highest &lt;- StudentScores[row, col]</w:t>
              <w:br/>
              <w:t xml:space="preserve">            ENDIF</w:t>
              <w:br/>
              <w:t xml:space="preserve">        NEXT col</w:t>
              <w:br/>
              <w:t xml:space="preserve">    NEXT row</w:t>
              <w:br/>
              <w:t xml:space="preserve">    OUTPUT "Highest score is: ", Highest</w:t>
              <w:br/>
            </w:r>
            <w:r>
              <w:rPr>
                <w:sz w:val="22"/>
              </w:rPr>
              <w:t>(b) Benefits: Code reusability, modular structure, easier debugging/maintenance, smaller overall program size [2 marks].</w:t>
              <w:br/>
            </w:r>
          </w:p>
        </w:tc>
      </w:tr>
    </w:tbl>
    <w:p>
      <w:pPr>
        <w:spacing w:before="120" w:after="120"/>
      </w:pPr>
      <w:r>
        <w:rPr>
          <w:color w:val="CCCCCC"/>
        </w:rPr>
        <w:t>————————————————————————————————————————————————</w:t>
      </w:r>
    </w:p>
    <w:p>
      <w:pPr>
        <w:tabs>
          <w:tab w:pos="9792" w:val="right"/>
        </w:tabs>
        <w:spacing w:before="240" w:after="60"/>
      </w:pPr>
      <w:r>
        <w:rPr>
          <w:b/>
          <w:color w:val="003366"/>
          <w:sz w:val="26"/>
        </w:rPr>
        <w:t>Question 3  [2210/21/M/J/24 Q6 (2024 Series)]</w:t>
      </w:r>
      <w:r>
        <w:rPr>
          <w:b/>
          <w:color w:val="880000"/>
          <w:sz w:val="26"/>
        </w:rPr>
        <w:tab/>
        <w:t>[ Total: 5 marks ]</w:t>
      </w:r>
    </w:p>
    <w:p>
      <w:pPr>
        <w:tabs>
          <w:tab w:pos="9792" w:val="right"/>
        </w:tabs>
        <w:spacing w:before="60" w:after="60"/>
        <w:ind w:left="216"/>
      </w:pPr>
      <w:r>
        <w:rPr>
          <w:sz w:val="24"/>
        </w:rPr>
        <w:t>(a) A variable ProductCode has the string value "CS-2024-QP". Explain the output of:</w:t>
        <w:br/>
        <w:t xml:space="preserve">    (i) LENGTH(ProductCode)</w:t>
        <w:br/>
        <w:t xml:space="preserve">    (ii) SUBSTRING(ProductCode, 4, 4)</w:t>
        <w:br/>
        <w:t xml:space="preserve">    (iii) LCASE(SUBSTRING(ProductCode, 1, 2))</w:t>
      </w:r>
      <w:r>
        <w:rPr>
          <w:b/>
          <w:sz w:val="24"/>
        </w:rPr>
        <w:tab/>
        <w:t>[3 marks]</w:t>
      </w:r>
    </w:p>
    <w:p>
      <w:pPr>
        <w:tabs>
          <w:tab w:pos="9792" w:val="right"/>
        </w:tabs>
        <w:spacing w:before="60" w:after="60"/>
        <w:ind w:left="216"/>
      </w:pPr>
      <w:r>
        <w:rPr>
          <w:sz w:val="24"/>
        </w:rPr>
        <w:t>(b) State the commands used in pseudocode to open, read from, and close an external text file.</w:t>
      </w:r>
      <w:r>
        <w:rPr>
          <w:b/>
          <w:sz w:val="24"/>
        </w:rPr>
        <w:tab/>
        <w:t>[2 marks]</w:t>
      </w:r>
    </w:p>
    <w:p>
      <w:pPr>
        <w:spacing w:before="160" w:after="40"/>
        <w:ind w:left="216"/>
      </w:pPr>
      <w:r>
        <w:rPr>
          <w:b/>
          <w:color w:val="006600"/>
          <w:sz w:val="24"/>
        </w:rPr>
        <w:t>✔ Marking Scheme / Model Answer: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360"/>
            <w:tcBorders>
              <w:top w:sz="4" w:val="single" w:color="006600"/>
              <w:left w:sz="4" w:val="single" w:color="006600"/>
              <w:bottom w:sz="4" w:val="single" w:color="006600"/>
              <w:right w:sz="4" w:val="single" w:color="006600"/>
            </w:tcBorders>
          </w:tcPr>
          <w:p>
            <w:pPr>
              <w:spacing w:before="60" w:after="60"/>
            </w:pPr>
            <w:r>
              <w:rPr>
                <w:sz w:val="22"/>
              </w:rPr>
              <w:t>(a) (i) LENGTH = 10 [1 mark]  (ii) SUBSTRING = "2024" [1 mark]  (iii) "cs" [1 mark].</w:t>
              <w:br/>
            </w:r>
            <w:r>
              <w:rPr>
                <w:sz w:val="22"/>
              </w:rPr>
              <w:t>(b) OPENFILE "filename.txt" FOR READ; READFILE "filename.txt", Variable; CLOSEFILE "filename.txt" [2 marks].</w:t>
              <w:br/>
            </w:r>
          </w:p>
        </w:tc>
      </w:tr>
    </w:tbl>
    <w:p>
      <w:pPr>
        <w:spacing w:before="120" w:after="120"/>
      </w:pPr>
      <w:r>
        <w:rPr>
          <w:color w:val="CCCCCC"/>
        </w:rPr>
        <w:t>————————————————————————————————————————————————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