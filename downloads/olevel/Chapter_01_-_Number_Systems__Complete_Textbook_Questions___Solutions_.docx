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244"/>
          <w:sz w:val="30"/>
        </w:rPr>
        <w:t>CAMBRIDGE IGCSE &amp; O LEVEL COMPUTER SCIENCE (0478 / 2210)</w:t>
      </w:r>
    </w:p>
    <w:p>
      <w:pPr>
        <w:jc w:val="center"/>
      </w:pPr>
      <w:r>
        <w:rPr>
          <w:b/>
          <w:color w:val="004477"/>
          <w:sz w:val="24"/>
        </w:rPr>
        <w:t>Hodder Education Second Edition · Chapter 1: Data Representation</w:t>
        <w:br/>
        <w:t>SECTION 1.1: NUMBER SYSTEMS — COMPLETE QUESTION BANK &amp; SOLUTIONS</w:t>
      </w:r>
    </w:p>
    <w:p>
      <w:pPr>
        <w:spacing w:before="120" w:after="200"/>
      </w:pPr>
      <w:r>
        <w:rPr>
          <w:i/>
          <w:color w:val="555555"/>
          <w:sz w:val="22"/>
        </w:rPr>
        <w:t>📖 Reference: Cambridge IGCSE and O Level Computer Science Second Edition (David Watson &amp; Helen Williams) — Chapter 1.1 (Pages 2–24 &amp; 38–44) and 2023–2024 Past Paper Questions.</w:t>
      </w:r>
    </w:p>
    <w:p>
      <w:pPr>
        <w:spacing w:before="280" w:after="40"/>
      </w:pPr>
      <w:r>
        <w:rPr>
          <w:b/>
          <w:color w:val="003366"/>
          <w:sz w:val="27"/>
        </w:rPr>
        <w:t>1. Binary to Denary Conversion (Activity 1.1)</w:t>
      </w:r>
    </w:p>
    <w:p>
      <w:pPr>
        <w:spacing w:before="0" w:after="80"/>
      </w:pPr>
      <w:r>
        <w:rPr>
          <w:i/>
          <w:color w:val="666666"/>
          <w:sz w:val="22"/>
        </w:rPr>
        <w:t>📌 Textbook Page 4 (Activity 1.1)</w:t>
      </w:r>
    </w:p>
    <w:p>
      <w:pPr>
        <w:spacing w:before="40" w:after="120"/>
      </w:pPr>
      <w:r>
        <w:rPr>
          <w:sz w:val="24"/>
        </w:rPr>
        <w:t>Convert the following 8-bit binary numbers into denary: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00110011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32 + 16 + 2 + 1 = 51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01111111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64 + 32 + 16 + 8 + 4 + 2 + 1 = 127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10011001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+ 16 + 8 + 1 = 153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01110100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64 + 32 + 16 + 4 = 116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11111111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+ 64 + 32 + 16 + 8 + 4 + 2 + 1 = 255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00001111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8 + 4 + 2 + 1 = 15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10001111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+ 8 + 4 + 2 + 1 = 143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10110011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+ 32 + 16 + 2 + 1 = 179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01110000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64 + 32 + 16 = 112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11101110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+ 64 + 32 + 8 + 4 + 2 = 238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2. Denary to Binary Conversion (Activity 1.2)</w:t>
      </w:r>
    </w:p>
    <w:p>
      <w:pPr>
        <w:spacing w:before="0" w:after="80"/>
      </w:pPr>
      <w:r>
        <w:rPr>
          <w:i/>
          <w:color w:val="666666"/>
          <w:sz w:val="22"/>
        </w:rPr>
        <w:t>📌 Textbook Page 7 (Activity 1.2)</w:t>
      </w:r>
    </w:p>
    <w:p>
      <w:pPr>
        <w:spacing w:before="40" w:after="120"/>
      </w:pPr>
      <w:r>
        <w:rPr>
          <w:sz w:val="24"/>
        </w:rPr>
        <w:t>Convert the following denary numbers into 8-bit binary numbers (using place value subtraction or successive division by 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41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32 + 8 + 1 = 00101001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67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64 + 2 + 1 = 01000011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86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64 + 16 + 4 + 2 = 01010110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64 + 32 + 4 = 01100100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64 + 32 + 8 + 4 + 2 + 1 = 01101111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127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64 + 32 + 16 + 8 + 4 + 2 + 1 = 01111111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144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+ 16 = 10010000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189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+ 32 + 16 + 8 + 4 + 1 = 10111101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200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+ 64 + 8 = 11001000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255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128 + 64 + 32 + 16 + 8 + 4 + 2 + 1 = 11111111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3. Binary to Hexadecimal Conversion (Activity 1.3)</w:t>
      </w:r>
    </w:p>
    <w:p>
      <w:pPr>
        <w:spacing w:before="0" w:after="80"/>
      </w:pPr>
      <w:r>
        <w:rPr>
          <w:i/>
          <w:color w:val="666666"/>
          <w:sz w:val="22"/>
        </w:rPr>
        <w:t>📌 Textbook Page 9 (Activity 1.3)</w:t>
      </w:r>
    </w:p>
    <w:p>
      <w:pPr>
        <w:spacing w:before="40" w:after="120"/>
      </w:pPr>
      <w:r>
        <w:rPr>
          <w:sz w:val="24"/>
        </w:rPr>
        <w:t>Convert the following binary numbers into hexadecimal (split into 4-bit nibbles from right):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1100 0011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1100 = C, 0011 = 3 -&gt; C3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1111 0111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1111 = F, 0111 = 7 -&gt; F7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0010 0111 1111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0010 = 2, 0111 = 7, 1111 = F -&gt; 27F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0100 1110 1110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0100 = 4, 1110 = E, 1110 = E -&gt; 4EE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0001 1110 0001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0001 = 1, 1110 = E, 0001 = 1 -&gt; 1E1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1000 1001 1110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1000 = 8, 1001 = 9, 1110 = E -&gt; 89E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0111 0100 1110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0111 = 7, 0100 = 4, 1110 = E -&gt; 74E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4. Hexadecimal to Binary Conversion (Activity 1.4)</w:t>
      </w:r>
    </w:p>
    <w:p>
      <w:pPr>
        <w:spacing w:before="0" w:after="80"/>
      </w:pPr>
      <w:r>
        <w:rPr>
          <w:i/>
          <w:color w:val="666666"/>
          <w:sz w:val="22"/>
        </w:rPr>
        <w:t>📌 Textbook Page 10 (Activity 1.4)</w:t>
      </w:r>
    </w:p>
    <w:p>
      <w:pPr>
        <w:spacing w:before="40" w:after="120"/>
      </w:pPr>
      <w:r>
        <w:rPr>
          <w:sz w:val="24"/>
        </w:rPr>
        <w:t>Convert the following hexadecimal values into binary (expand each hex digit into 4-bit binary):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6C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6 = 0110, C (12) = 1100 -&gt; 01101100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59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5 = 0101, 9 = 1001 -&gt; 01011001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AA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A (10) = 1010, A (10) = 1010 -&gt; 10101010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A00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A = 1010, 0 = 0000, 0 = 0000 -&gt; 101000000000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40E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4 = 0100, 0 = 0000, E (14) = 1110 -&gt; 010000001110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BA6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B (11) = 1011, A = 1010, 6 = 0110 -&gt; 101110100110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9CC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9 = 1001, C = 1100, C = 1100 -&gt; 100111001100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40AA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4 = 0100, 0 = 0000, A = 1010, A = 1010 -&gt; 0100000010101010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DA47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D (13) = 1101, A = 1010, 4 = 0100, 7 = 0111 -&gt; 1101101001000111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1AB0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 = 0001, A = 1010, B = 1011, 0 = 0000 -&gt; 0001101010110000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5. Hexadecimal to Denary Conversion (Activity 1.5)</w:t>
      </w:r>
    </w:p>
    <w:p>
      <w:pPr>
        <w:spacing w:before="0" w:after="80"/>
      </w:pPr>
      <w:r>
        <w:rPr>
          <w:i/>
          <w:color w:val="666666"/>
          <w:sz w:val="22"/>
        </w:rPr>
        <w:t>📌 Textbook Page 11 (Activity 1.5)</w:t>
      </w:r>
    </w:p>
    <w:p>
      <w:pPr>
        <w:spacing w:before="40" w:after="120"/>
      </w:pPr>
      <w:r>
        <w:rPr>
          <w:sz w:val="24"/>
        </w:rPr>
        <w:t>Convert the following hexadecimal values into denary: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6B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(6 * 16) + 11 = 96 + 11 = 107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9C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(9 * 16) + 12 = 144 + 12 = 156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4A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(4 * 16) + 10 = 64 + 10 = 74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FF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(15 * 16) + 15 = 240 + 15 = 255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1FF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 * 256) + (15 * 16) + 15 = 256 + 240 + 15 = 511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A01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(10 * 256) + (0 * 16) + 1 = 2560 + 1 = 2561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BB4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(11 * 256) + (11 * 16) + 4 = 2816 + 176 + 4 = 2996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CA8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(12 * 256) + (10 * 16) + 8 = 3072 + 160 + 8 = 3240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12AE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 * 4096) + (2 * 256) + (10 * 16) + 14 = 4096 + 512 + 160 + 14 = 4782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AD89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(10 * 4096) + (13 * 256) + (8 * 16) + 9 = 40960 + 3328 + 128 + 9 = 44425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6. Denary to Hexadecimal Conversion (Activity 1.6)</w:t>
      </w:r>
    </w:p>
    <w:p>
      <w:pPr>
        <w:spacing w:before="0" w:after="80"/>
      </w:pPr>
      <w:r>
        <w:rPr>
          <w:i/>
          <w:color w:val="666666"/>
          <w:sz w:val="22"/>
        </w:rPr>
        <w:t>📌 Textbook Page 12 (Activity 1.6)</w:t>
      </w:r>
    </w:p>
    <w:p>
      <w:pPr>
        <w:spacing w:before="40" w:after="120"/>
      </w:pPr>
      <w:r>
        <w:rPr>
          <w:sz w:val="24"/>
        </w:rPr>
        <w:t>Convert the following denary numbers into hexadecimal: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98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98 / 16 = 6 remainder 2 -&gt; 62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227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227 / 16 = 14 (E) remainder 3 -&gt; E3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490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490 / 16 = 30 rem 10 (A); 30 / 16 = 1 rem 14 (E) -&gt; 1EA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511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511 / 16 = 31 rem 15 (F); 31 / 16 = 1 rem 15 (F) -&gt; 1FF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826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826 / 16 = 51 rem 10 (A); 51 / 16 = 3 rem 3 -&gt; 33A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1000 / 16 = 62 rem 8; 62 / 16 = 3 rem 14 (E) -&gt; 3E8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2634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2634 = (10 * 256) + (4 * 16) + 10 -&gt; A4A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3743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3743 = (14 * 256) + (9 * 16) + 15 -&gt; E9F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4007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4007 = (15 * 256) + (10 * 16) + 7 -&gt; FA7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5000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5000 = (1 * 4096) + (3 * 256) + (8 * 16) + 8 -&gt; 1388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7. Binary Addition &amp; Carry Bits (Activity 1.8 &amp; 1.9)</w:t>
      </w:r>
    </w:p>
    <w:p>
      <w:pPr>
        <w:spacing w:before="0" w:after="80"/>
      </w:pPr>
      <w:r>
        <w:rPr>
          <w:i/>
          <w:color w:val="666666"/>
          <w:sz w:val="22"/>
        </w:rPr>
        <w:t>📌 Textbook Page 16 (Activity 1.8 &amp; 1.9)</w:t>
      </w:r>
    </w:p>
    <w:p>
      <w:pPr>
        <w:spacing w:before="40" w:after="120"/>
      </w:pPr>
      <w:r>
        <w:rPr>
          <w:sz w:val="24"/>
        </w:rPr>
        <w:t>Perform the following 8-bit binary additions: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00011101 + 01100110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(29 + 102) = 010000011 = 10000011 (131)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00100111 + 00111111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(39 + 63) = 01100110 (102)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00101110 + 01001101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(46 + 77) = 01111011 (123)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01110111 + 00111111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(119 + 63) = 10110110 (182)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00111100 + 00110011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(60 + 51) = 01101111 (111)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00111100 + 01111011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(60 + 123) = 10110111 (183)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00111111 + 00111111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(63 + 63) = 01111110 (126)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00110001 + 00111111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(49 + 63) = 01110000 (112)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01111111 + 01111111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(127 + 127) = 11111110 (254)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10100010 + 00111011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(162 + 59) = 11011101 (221)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8. Binary Addition Overflow Errors (Activity 1.10)</w:t>
      </w:r>
    </w:p>
    <w:p>
      <w:pPr>
        <w:spacing w:before="0" w:after="80"/>
      </w:pPr>
      <w:r>
        <w:rPr>
          <w:i/>
          <w:color w:val="666666"/>
          <w:sz w:val="22"/>
        </w:rPr>
        <w:t>📌 Textbook Page 17 (Activity 1.10)</w:t>
      </w:r>
    </w:p>
    <w:p>
      <w:pPr>
        <w:spacing w:before="40" w:after="120"/>
      </w:pPr>
      <w:r>
        <w:rPr>
          <w:sz w:val="24"/>
        </w:rPr>
        <w:t>Convert the following pairs of denary numbers into 8-bit binary and add them. Explain why an overflow error occurs: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89 + 175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89 = 01011001, 175 = 10101111 -&gt; Sum = 264 -&gt; 1 00001000. Overflow error: Result (264) exceeds the maximum 8-bit value of 255; requires a 9th bit.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168 + 99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168 = 10101000, 99 = 01100011 -&gt; Sum = 267 -&gt; 1 00001011. Overflow error: Carry out from bit 7 (MSB) cannot be stored in an 8-bit register.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88 + 215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88 = 01011000, 215 = 11010111 -&gt; Sum = 303 -&gt; 1 00101111. Overflow error: Result exceeds 255.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9. Logical Binary Shifts (Activity 1.11)</w:t>
      </w:r>
    </w:p>
    <w:p>
      <w:pPr>
        <w:spacing w:before="0" w:after="80"/>
      </w:pPr>
      <w:r>
        <w:rPr>
          <w:i/>
          <w:color w:val="666666"/>
          <w:sz w:val="22"/>
        </w:rPr>
        <w:t>📌 Textbook Page 18-19 (Activity 1.11)</w:t>
      </w:r>
    </w:p>
    <w:p>
      <w:pPr>
        <w:spacing w:before="40" w:after="120"/>
      </w:pPr>
      <w:r>
        <w:rPr>
          <w:sz w:val="24"/>
        </w:rPr>
        <w:t>Logical shifts, multiplication/division, and precision loss: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Write 24 as an 8-bit register and shift 2 places left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24 = 00011000 -&gt; Shift 2 places left: 01100000 = 64 + 32 = 96 (24 * 4 = 96).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Write 200 as an 8-bit register and shift 1 place right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200 = 11001000 -&gt; Shift 1 place right: 01100100 = 64 + 32 + 4 = 100 (200 / 2 = 100).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Convert 75 to an 8-bit binary number and shift 3 places left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75 = 01001011 -&gt; Shift 3 places left: 01011000 = 88. Error: A 1-bit was shifted out of MSB (overflow); true value 75 * 8 = 600 cannot fit in 8 bits.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Convert 19 to an 8-bit binary number and shift 1 place right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19 = 00010011 -&gt; Shift 1 place right: 00001001 = 9. Precision loss: The least significant 1-bit was shifted out (19 / 2 = 9.5, decimal part lost).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10. Two's Complement Representation — Positive Numbers (Activity 1.12)</w:t>
      </w:r>
    </w:p>
    <w:p>
      <w:pPr>
        <w:spacing w:before="0" w:after="80"/>
      </w:pPr>
      <w:r>
        <w:rPr>
          <w:i/>
          <w:color w:val="666666"/>
          <w:sz w:val="22"/>
        </w:rPr>
        <w:t>📌 Textbook Page 22 (Activity 1.12)</w:t>
      </w:r>
    </w:p>
    <w:p>
      <w:pPr>
        <w:spacing w:before="40" w:after="120"/>
      </w:pPr>
      <w:r>
        <w:rPr>
          <w:sz w:val="24"/>
        </w:rPr>
        <w:t>Convert the following positive denary numbers into 8-bit two's complement binary format (MSB is 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+39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00100111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+66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01000010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+88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01011000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+102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01100110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01101111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+125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01111101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+77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01001101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+20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00010100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+49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00110001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+56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00111000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11. Two's Complement Representation — Negative Denary to Binary (Activity 1.13)</w:t>
      </w:r>
    </w:p>
    <w:p>
      <w:pPr>
        <w:spacing w:before="0" w:after="80"/>
      </w:pPr>
      <w:r>
        <w:rPr>
          <w:i/>
          <w:color w:val="666666"/>
          <w:sz w:val="22"/>
        </w:rPr>
        <w:t>📌 Textbook Page 24 (Activity 1.13)</w:t>
      </w:r>
    </w:p>
    <w:p>
      <w:pPr>
        <w:spacing w:before="40" w:after="120"/>
      </w:pPr>
      <w:r>
        <w:rPr>
          <w:sz w:val="24"/>
        </w:rPr>
        <w:t>Convert the following negative denary numbers into 8-bit two's complement binary format (invert bits and add 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-18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+18 = 00010010 -&gt; Invert: 11101101 -&gt; Add 1: 11101110 (-128 + 64 + 32 + 8 + 4 + 2 = -18)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-31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+31 = 00011111 -&gt; Invert: 11100000 -&gt; Add 1: 11100001 (-128 + 64 + 32 + 1 = -31)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-47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+47 = 00101111 -&gt; Invert: 11010000 -&gt; Add 1: 11010001 (-128 + 64 + 16 + 1 = -47)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-63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+63 = 00111111 -&gt; Invert: 11000000 -&gt; Add 1: 11000001 (-128 + 64 + 1 = -63)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-88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+88 = 01011000 -&gt; Invert: 10100111 -&gt; Add 1: 10101000 (-128 + 32 + 8 = -88)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-92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+92 = 01011100 -&gt; Invert: 10100011 -&gt; Add 1: 10100100 (-128 + 32 + 4 = -92)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-100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+100 = 01100100 -&gt; Invert: 10011011 -&gt; Add 1: 10011100 (-128 + 16 + 8 + 4 = -100)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+1 = 00000001 -&gt; Invert: 11111110 -&gt; Add 1: 11111111 (-128 + 127 = -1)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-16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+16 = 00010000 -&gt; Invert: 11101111 -&gt; Add 1: 11110000 (-128 + 64 + 32 + 16 = -16)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-127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+127 = 01111111 -&gt; Invert: 10000000 -&gt; Add 1: 10000001 (-128 + 1 = -127)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12. Two's Complement Representation — Negative Binary to Denary (Activity 1.14)</w:t>
      </w:r>
    </w:p>
    <w:p>
      <w:pPr>
        <w:spacing w:before="0" w:after="80"/>
      </w:pPr>
      <w:r>
        <w:rPr>
          <w:i/>
          <w:color w:val="666666"/>
          <w:sz w:val="22"/>
        </w:rPr>
        <w:t>📌 Textbook Page 24 (Activity 1.14)</w:t>
      </w:r>
    </w:p>
    <w:p>
      <w:pPr>
        <w:spacing w:before="40" w:after="120"/>
      </w:pPr>
      <w:r>
        <w:rPr>
          <w:sz w:val="24"/>
        </w:rPr>
        <w:t>Convert the following 8-bit negative two's complement binary numbers into denary (using -128 place weighting):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11001101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+ 64 + 8 + 4 + 1 = -51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10111110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+ 32 + 16 + 8 + 4 + 2 = -66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11101111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+ 64 + 32 + 8 + 4 + 2 + 1 = -17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10000111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+ 4 + 2 + 1 = -121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10100000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+ 32 = -96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f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11111001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+ 64 + 32 + 16 + 8 + 1 = -7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g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10101111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+ 32 + 8 + 4 + 2 + 1 = -81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h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11111111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+ 64 + 32 + 16 + 8 + 4 + 2 + 1 = -1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10000001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+ 1 = -127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j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11110110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-128 + 64 + 32 + 16 + 4 + 2 = -10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13. Binary Coded Decimal (BCD) — Extension Topic 1</w:t>
      </w:r>
    </w:p>
    <w:p>
      <w:pPr>
        <w:spacing w:before="0" w:after="80"/>
      </w:pPr>
      <w:r>
        <w:rPr>
          <w:i/>
          <w:color w:val="666666"/>
          <w:sz w:val="22"/>
        </w:rPr>
        <w:t>📌 Textbook Page 38 (Extension Topic 1)</w:t>
      </w:r>
    </w:p>
    <w:p>
      <w:pPr>
        <w:spacing w:before="40" w:after="120"/>
      </w:pPr>
      <w:r>
        <w:rPr>
          <w:sz w:val="24"/>
        </w:rPr>
        <w:t>Convert denary digits into 4-bit BCD codes and vice-versa (used in clock displays &amp; calculators):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Convert denary 271 into BCD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2 = 0010, 7 = 0111, 1 = 0001 -&gt; 0010 0111 0001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Convert denary 5006 into BCD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5 = 0101, 0 = 0000, 0 = 0000, 6 = 0110 -&gt; 0101 0000 0000 0110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Convert denary 7990 into BCD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7 = 0111, 9 = 1001, 9 = 1001, 0 = 0000 -&gt; 0111 1001 1001 0000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Convert BCD 1001 0011 0111 into denary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1001 = 9, 0011 = 3, 0111 = 7 -&gt; 937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e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Convert BCD 0111 0111 0110 0010 into denary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0111 = 7, 0111 = 7, 0110 = 6, 0010 = 2 -&gt; 7762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14. Binary Subtraction using Two's Complement Addition — Extension Topic 2</w:t>
      </w:r>
    </w:p>
    <w:p>
      <w:pPr>
        <w:spacing w:before="0" w:after="80"/>
      </w:pPr>
      <w:r>
        <w:rPr>
          <w:i/>
          <w:color w:val="666666"/>
          <w:sz w:val="22"/>
        </w:rPr>
        <w:t>📌 Textbook Page 38-39 (Extension Topic 2)</w:t>
      </w:r>
    </w:p>
    <w:p>
      <w:pPr>
        <w:spacing w:before="40" w:after="120"/>
      </w:pPr>
      <w:r>
        <w:rPr>
          <w:sz w:val="24"/>
        </w:rPr>
        <w:t>Carry out subtraction A - B by converting B into negative two's complement and adding (A + (-B)):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95 - 68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95 = 01011111; 68 = 01000100 -&gt; -68 = 10111100. Sum = 01011111 + 10111100 = 1 00011011. Discard 9th carry bit -&gt; 00011011 = +27 (correct: 95 - 68 = 27).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49 - 80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49 = 00110001; 80 = 01010000 -&gt; -80 = 10110000. Sum = 00110001 + 10110000 = 11100001 (-128 + 64 + 32 + 1 = -31; correct: 49 - 80 = -31).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01100011 - 00110000 (99 - 48)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00110000 -&gt; Two's comp: 11010000. Sum = 01100011 + 11010000 = 1 00110011 -&gt; 00110011 = +51 (correct: 99 - 48 = 51).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d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01111111 - 01011010 (127 - 90)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01011010 -&gt; Two's comp: 10100110. Sum = 01111111 + 10100110 = 1 00100101 -&gt; 00100101 = +37 (correct: 127 - 90 = 37).</w:t>
            </w:r>
          </w:p>
        </w:tc>
      </w:tr>
    </w:tbl>
    <w:p>
      <w:pPr>
        <w:spacing w:before="80" w:after="80"/>
      </w:pPr>
    </w:p>
    <w:p>
      <w:pPr>
        <w:spacing w:before="280" w:after="40"/>
      </w:pPr>
      <w:r>
        <w:rPr>
          <w:b/>
          <w:color w:val="003366"/>
          <w:sz w:val="27"/>
        </w:rPr>
        <w:t>15. Exam-Style Question: Digital Stopwatch Registers</w:t>
      </w:r>
    </w:p>
    <w:p>
      <w:pPr>
        <w:spacing w:before="0" w:after="80"/>
      </w:pPr>
      <w:r>
        <w:rPr>
          <w:i/>
          <w:color w:val="666666"/>
          <w:sz w:val="22"/>
        </w:rPr>
        <w:t>📌 Textbook Page 43 (Exam-Style Question 7 / Cambridge 0478/12/M/J/18 Q3)</w:t>
      </w:r>
    </w:p>
    <w:p>
      <w:pPr>
        <w:spacing w:before="40" w:after="120"/>
      </w:pPr>
      <w:r>
        <w:rPr>
          <w:sz w:val="24"/>
        </w:rPr>
        <w:t>A stopwatch uses three 8-bit registers to store Hours, Minutes, and Seconds (HH : MM : SS):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3"/>
              </w:rPr>
              <w:t>#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Question / Value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3"/>
              </w:rPr>
              <w:t>Step-by-Step Solution &amp; Answer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Stopwatch displays 02 : 31 : 58. Write the 8-bit binary registers.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Hours (2) = 00000010</w:t>
              <w:br/>
              <w:t>Minutes (31) = 00011111</w:t>
              <w:br/>
              <w:t>Seconds (58) = 00111010</w:t>
            </w:r>
          </w:p>
        </w:tc>
      </w:tr>
      <w:tr>
        <w:tc>
          <w:tcPr>
            <w:tcW w:type="dxa" w:w="8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388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When stopped later, registers show:</w:t>
              <w:br/>
              <w:t>Hours: 00000101</w:t>
              <w:br/>
              <w:t>Minutes: 00011010</w:t>
              <w:br/>
              <w:t>Seconds: 00110111</w:t>
              <w:br/>
              <w:t>Write the denary time.</w:t>
            </w:r>
          </w:p>
        </w:tc>
        <w:tc>
          <w:tcPr>
            <w:tcW w:type="dxa" w:w="504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color w:val="005500"/>
                <w:sz w:val="22"/>
              </w:rPr>
              <w:t>Hours: 00000101 = 4 + 1 = 05</w:t>
              <w:br/>
              <w:t>Minutes: 00011010 = 16 + 8 + 2 = 26</w:t>
              <w:br/>
              <w:t>Seconds: 00110111 = 32 + 16 + 4 + 2 + 1 = 55</w:t>
              <w:br/>
              <w:t>Time Display: 05 : 26 : 55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