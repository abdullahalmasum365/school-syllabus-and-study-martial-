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02244"/>
          <w:sz w:val="32"/>
        </w:rPr>
        <w:t>SINGAPORE SCHOOL KINDERLAND</w:t>
      </w:r>
    </w:p>
    <w:p>
      <w:pPr>
        <w:spacing w:after="40"/>
        <w:jc w:val="center"/>
      </w:pPr>
      <w:r>
        <w:rPr>
          <w:b/>
          <w:color w:val="004477"/>
          <w:sz w:val="26"/>
        </w:rPr>
        <w:t>Primary-6 · Information Technology (IT)</w:t>
      </w:r>
    </w:p>
    <w:p>
      <w:pPr>
        <w:spacing w:after="120"/>
        <w:jc w:val="center"/>
      </w:pPr>
      <w:r>
        <w:rPr>
          <w:b/>
          <w:color w:val="880000"/>
          <w:sz w:val="28"/>
        </w:rPr>
        <w:t>CLASSROOM ACTIVITY &amp; PRACTICE WORKSHEET 1</w:t>
      </w:r>
    </w:p>
    <w:p>
      <w:pPr>
        <w:spacing w:after="160"/>
        <w:jc w:val="center"/>
      </w:pPr>
      <w:r>
        <w:rPr>
          <w:i/>
          <w:color w:val="555555"/>
          <w:sz w:val="22"/>
        </w:rPr>
        <w:t>Topic: Chapter 1 — MS Access 2010 (Database Basics, DBMS, Tables, Records &amp; Fields)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r>
              <w:rPr>
                <w:sz w:val="22"/>
              </w:rPr>
              <w:t>Student Name: _____________________</w:t>
            </w:r>
          </w:p>
        </w:tc>
        <w:tc>
          <w:tcPr>
            <w:tcW w:type="dxa" w:w="3360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r>
              <w:rPr>
                <w:sz w:val="22"/>
              </w:rPr>
              <w:t>Class: Primary 6 ___</w:t>
            </w:r>
          </w:p>
        </w:tc>
        <w:tc>
          <w:tcPr>
            <w:tcW w:type="dxa" w:w="3360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r>
              <w:rPr>
                <w:sz w:val="22"/>
              </w:rPr>
              <w:t>Date: ____________</w:t>
            </w:r>
          </w:p>
        </w:tc>
      </w:tr>
    </w:tbl>
    <w:p>
      <w:pPr>
        <w:spacing w:before="80" w:after="80"/>
      </w:pPr>
    </w:p>
    <w:p>
      <w:pPr>
        <w:spacing w:before="240" w:after="40"/>
      </w:pPr>
      <w:r>
        <w:rPr>
          <w:b/>
          <w:color w:val="003366"/>
          <w:sz w:val="26"/>
        </w:rPr>
        <w:t>Activity 1: Match the Database Terms with their Meanings</w:t>
      </w:r>
    </w:p>
    <w:p>
      <w:pPr>
        <w:spacing w:before="0" w:after="80"/>
      </w:pPr>
      <w:r>
        <w:rPr>
          <w:i/>
          <w:color w:val="666666"/>
          <w:sz w:val="21"/>
        </w:rPr>
        <w:t>Draw a line or write the letter in the answer bracket.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40" w:after="40"/>
            </w:pPr>
            <w:r>
              <w:rPr>
                <w:b/>
                <w:sz w:val="21"/>
              </w:rPr>
              <w:t>Database Term</w:t>
            </w:r>
          </w:p>
        </w:tc>
        <w:tc>
          <w:tcPr>
            <w:tcW w:type="dxa" w:w="460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40" w:after="40"/>
            </w:pPr>
            <w:r>
              <w:rPr>
                <w:b/>
                <w:sz w:val="21"/>
              </w:rPr>
              <w:t>Definition / Description</w:t>
            </w:r>
          </w:p>
        </w:tc>
        <w:tc>
          <w:tcPr>
            <w:tcW w:type="dxa" w:w="316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40" w:after="40"/>
            </w:pPr>
            <w:r>
              <w:rPr>
                <w:b/>
                <w:sz w:val="21"/>
              </w:rPr>
              <w:t>Your Match</w:t>
            </w:r>
          </w:p>
        </w:tc>
      </w:tr>
      <w:tr>
        <w:tc>
          <w:tcPr>
            <w:tcW w:type="dxa" w:w="216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40" w:after="40"/>
            </w:pPr>
            <w:r>
              <w:rPr>
                <w:sz w:val="21"/>
              </w:rPr>
              <w:t>1. Database</w:t>
            </w:r>
          </w:p>
        </w:tc>
        <w:tc>
          <w:tcPr>
            <w:tcW w:type="dxa" w:w="460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40" w:after="40"/>
            </w:pPr>
            <w:r>
              <w:rPr>
                <w:sz w:val="21"/>
              </w:rPr>
              <w:t>A. A vertical column that stores data of the same type</w:t>
            </w:r>
          </w:p>
        </w:tc>
        <w:tc>
          <w:tcPr>
            <w:tcW w:type="dxa" w:w="316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40" w:after="40"/>
            </w:pPr>
            <w:r>
              <w:rPr>
                <w:sz w:val="21"/>
              </w:rPr>
              <w:t>1 ➔ C (Integrated collection of records in tables)</w:t>
            </w:r>
          </w:p>
        </w:tc>
      </w:tr>
      <w:tr>
        <w:tc>
          <w:tcPr>
            <w:tcW w:type="dxa" w:w="216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40" w:after="40"/>
            </w:pPr>
            <w:r>
              <w:rPr>
                <w:sz w:val="21"/>
              </w:rPr>
              <w:t>2. DBMS</w:t>
            </w:r>
          </w:p>
        </w:tc>
        <w:tc>
          <w:tcPr>
            <w:tcW w:type="dxa" w:w="460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40" w:after="40"/>
            </w:pPr>
            <w:r>
              <w:rPr>
                <w:sz w:val="21"/>
              </w:rPr>
              <w:t>B. A horizontal row containing complete information</w:t>
            </w:r>
          </w:p>
        </w:tc>
        <w:tc>
          <w:tcPr>
            <w:tcW w:type="dxa" w:w="316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40" w:after="40"/>
            </w:pPr>
            <w:r>
              <w:rPr>
                <w:sz w:val="21"/>
              </w:rPr>
              <w:t>2 ➔ D (Software set that controls database)</w:t>
            </w:r>
          </w:p>
        </w:tc>
      </w:tr>
      <w:tr>
        <w:tc>
          <w:tcPr>
            <w:tcW w:type="dxa" w:w="216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40" w:after="40"/>
            </w:pPr>
            <w:r>
              <w:rPr>
                <w:sz w:val="21"/>
              </w:rPr>
              <w:t>3. Table</w:t>
            </w:r>
          </w:p>
        </w:tc>
        <w:tc>
          <w:tcPr>
            <w:tcW w:type="dxa" w:w="460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40" w:after="40"/>
            </w:pPr>
            <w:r>
              <w:rPr>
                <w:sz w:val="21"/>
              </w:rPr>
              <w:t>C. An integrated collection of logically-related records</w:t>
            </w:r>
          </w:p>
        </w:tc>
        <w:tc>
          <w:tcPr>
            <w:tcW w:type="dxa" w:w="316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40" w:after="40"/>
            </w:pPr>
            <w:r>
              <w:rPr>
                <w:sz w:val="21"/>
              </w:rPr>
              <w:t>3 ➔ E (Collection of data in rows and columns)</w:t>
            </w:r>
          </w:p>
        </w:tc>
      </w:tr>
      <w:tr>
        <w:tc>
          <w:tcPr>
            <w:tcW w:type="dxa" w:w="216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40" w:after="40"/>
            </w:pPr>
            <w:r>
              <w:rPr>
                <w:sz w:val="21"/>
              </w:rPr>
              <w:t>4. Record</w:t>
            </w:r>
          </w:p>
        </w:tc>
        <w:tc>
          <w:tcPr>
            <w:tcW w:type="dxa" w:w="460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40" w:after="40"/>
            </w:pPr>
            <w:r>
              <w:rPr>
                <w:sz w:val="21"/>
              </w:rPr>
              <w:t>D. Software programs that control the creation of database</w:t>
            </w:r>
          </w:p>
        </w:tc>
        <w:tc>
          <w:tcPr>
            <w:tcW w:type="dxa" w:w="316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40" w:after="40"/>
            </w:pPr>
            <w:r>
              <w:rPr>
                <w:sz w:val="21"/>
              </w:rPr>
              <w:t>4 ➔ B (Horizontal row with complete info)</w:t>
            </w:r>
          </w:p>
        </w:tc>
      </w:tr>
      <w:tr>
        <w:tc>
          <w:tcPr>
            <w:tcW w:type="dxa" w:w="216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40" w:after="40"/>
            </w:pPr>
            <w:r>
              <w:rPr>
                <w:sz w:val="21"/>
              </w:rPr>
              <w:t>5. Field</w:t>
            </w:r>
          </w:p>
        </w:tc>
        <w:tc>
          <w:tcPr>
            <w:tcW w:type="dxa" w:w="460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40" w:after="40"/>
            </w:pPr>
            <w:r>
              <w:rPr>
                <w:sz w:val="21"/>
              </w:rPr>
              <w:t>E. A collection of related data organized in rows &amp; columns</w:t>
            </w:r>
          </w:p>
        </w:tc>
        <w:tc>
          <w:tcPr>
            <w:tcW w:type="dxa" w:w="316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40" w:after="40"/>
            </w:pPr>
            <w:r>
              <w:rPr>
                <w:sz w:val="21"/>
              </w:rPr>
              <w:t>5 ➔ A (Vertical column storing same type of data)</w:t>
            </w:r>
          </w:p>
        </w:tc>
      </w:tr>
    </w:tbl>
    <w:p>
      <w:pPr>
        <w:spacing w:before="240" w:after="40"/>
      </w:pPr>
      <w:r>
        <w:rPr>
          <w:b/>
          <w:color w:val="003366"/>
          <w:sz w:val="26"/>
        </w:rPr>
        <w:t>Activity 2: Multiple Choice Questions</w:t>
      </w:r>
    </w:p>
    <w:p>
      <w:pPr>
        <w:spacing w:before="0" w:after="80"/>
      </w:pPr>
      <w:r>
        <w:rPr>
          <w:i/>
          <w:color w:val="666666"/>
          <w:sz w:val="21"/>
        </w:rPr>
        <w:t>Tick (✔) the correct option.</w:t>
      </w:r>
    </w:p>
    <w:p>
      <w:pPr>
        <w:spacing w:before="60" w:after="40"/>
        <w:ind w:left="216"/>
      </w:pPr>
      <w:r>
        <w:rPr>
          <w:sz w:val="23"/>
        </w:rPr>
        <w:t>1.  Which of the following is a database software program?</w:t>
        <w:br/>
        <w:t xml:space="preserve">     [   ] a) MS Word          [   ] b) MS Access          [   ] c) MS Paint</w:t>
      </w:r>
    </w:p>
    <w:p>
      <w:pPr>
        <w:spacing w:before="60" w:after="40"/>
        <w:ind w:left="216"/>
      </w:pPr>
      <w:r>
        <w:rPr>
          <w:sz w:val="23"/>
        </w:rPr>
        <w:t>2.  In a database table, a vertical column is called a:</w:t>
        <w:br/>
        <w:t xml:space="preserve">     [   ] a) Record           [   ] b) Field              [   ] c) File</w:t>
      </w:r>
    </w:p>
    <w:p>
      <w:pPr>
        <w:spacing w:before="60" w:after="40"/>
        <w:ind w:left="216"/>
      </w:pPr>
      <w:r>
        <w:rPr>
          <w:sz w:val="23"/>
        </w:rPr>
        <w:t>3.  A single horizontal row containing complete details of one student is a:</w:t>
        <w:br/>
        <w:t xml:space="preserve">     [   ] a) Record           [   ] b) Field              [   ] c) Database</w:t>
      </w:r>
    </w:p>
    <w:p>
      <w:pPr>
        <w:spacing w:before="60" w:after="40"/>
        <w:ind w:left="216"/>
      </w:pPr>
      <w:r>
        <w:rPr>
          <w:sz w:val="23"/>
        </w:rPr>
        <w:t>4.  Which of the following is NOT an example of DBMS software?</w:t>
        <w:br/>
        <w:t xml:space="preserve">     [   ] a) FoxPro           [   ] b) FoxBASE            [   ] c) Windows Media Player</w:t>
      </w:r>
    </w:p>
    <w:p>
      <w:pPr>
        <w:spacing w:before="240" w:after="40"/>
      </w:pPr>
      <w:r>
        <w:rPr>
          <w:b/>
          <w:color w:val="003366"/>
          <w:sz w:val="26"/>
        </w:rPr>
        <w:t>Activity 3: True or False Quick Drill</w:t>
      </w:r>
    </w:p>
    <w:p>
      <w:pPr>
        <w:spacing w:before="0" w:after="80"/>
      </w:pPr>
      <w:r>
        <w:rPr>
          <w:i/>
          <w:color w:val="666666"/>
          <w:sz w:val="21"/>
        </w:rPr>
        <w:t>Write T for True and F for False.</w:t>
      </w:r>
    </w:p>
    <w:p>
      <w:pPr>
        <w:spacing w:before="60" w:after="40"/>
        <w:ind w:left="216"/>
      </w:pPr>
      <w:r>
        <w:rPr>
          <w:sz w:val="23"/>
        </w:rPr>
        <w:t>a)  A database offers an organized mechanism for storing and retrieving data easily.  [       ]</w:t>
      </w:r>
    </w:p>
    <w:p>
      <w:pPr>
        <w:spacing w:before="60" w:after="40"/>
        <w:ind w:left="216"/>
      </w:pPr>
      <w:r>
        <w:rPr>
          <w:sz w:val="23"/>
        </w:rPr>
        <w:t>b)  A Field in a table is arranged horizontally.  [       ]</w:t>
      </w:r>
    </w:p>
    <w:p>
      <w:pPr>
        <w:spacing w:before="60" w:after="40"/>
        <w:ind w:left="216"/>
      </w:pPr>
      <w:r>
        <w:rPr>
          <w:sz w:val="23"/>
        </w:rPr>
        <w:t>c)  A school database can contain multiple tables like Student, Library, and Staff.  [       ]</w:t>
      </w:r>
    </w:p>
    <w:p>
      <w:pPr>
        <w:spacing w:before="60" w:after="40"/>
        <w:ind w:left="216"/>
      </w:pPr>
      <w:r>
        <w:rPr>
          <w:sz w:val="23"/>
        </w:rPr>
        <w:t>d)  MS Access, FoxPro, and FoxBASE are all examples of DBMS software.  [       ]</w:t>
      </w:r>
    </w:p>
    <w:p>
      <w:pPr>
        <w:spacing w:before="60" w:after="40"/>
        <w:ind w:left="216"/>
      </w:pPr>
      <w:r>
        <w:rPr>
          <w:sz w:val="23"/>
        </w:rPr>
        <w:t>e)  A Record contains data about only one single field.  [       ]</w:t>
      </w:r>
    </w:p>
    <w:p>
      <w:pPr>
        <w:spacing w:before="240" w:after="40"/>
      </w:pPr>
      <w:r>
        <w:rPr>
          <w:b/>
          <w:color w:val="003366"/>
          <w:sz w:val="26"/>
        </w:rPr>
        <w:t>Activity 4: Fill in the Blanks with the Word Bank</w:t>
      </w:r>
    </w:p>
    <w:p>
      <w:pPr>
        <w:spacing w:before="0" w:after="80"/>
      </w:pPr>
      <w:r>
        <w:rPr>
          <w:i/>
          <w:color w:val="666666"/>
          <w:sz w:val="21"/>
        </w:rPr>
        <w:t>Choose the best word from the box.</w:t>
      </w:r>
    </w:p>
    <w:p>
      <w:pPr>
        <w:spacing w:before="40" w:after="80"/>
        <w:ind w:left="288"/>
      </w:pPr>
      <w:r>
        <w:rPr>
          <w:b/>
          <w:color w:val="004477"/>
          <w:sz w:val="23"/>
        </w:rPr>
        <w:t>Word Bank:  [   DBMS   |   Table   |   Record   |   Database   |   Field   |   Easily   ]</w:t>
      </w:r>
    </w:p>
    <w:p>
      <w:pPr>
        <w:spacing w:before="60" w:after="40"/>
        <w:ind w:left="216"/>
      </w:pPr>
      <w:r>
        <w:rPr>
          <w:sz w:val="23"/>
        </w:rPr>
        <w:t>1.  A ____________________ is an integrated collection of logically-related records stored in tables.</w:t>
      </w:r>
    </w:p>
    <w:p>
      <w:pPr>
        <w:spacing w:before="60" w:after="40"/>
        <w:ind w:left="216"/>
      </w:pPr>
      <w:r>
        <w:rPr>
          <w:sz w:val="23"/>
        </w:rPr>
        <w:t>2.  A ____________________ is a set of computer programs that controls the creation and use of a database.</w:t>
      </w:r>
    </w:p>
    <w:p>
      <w:pPr>
        <w:spacing w:before="60" w:after="40"/>
        <w:ind w:left="216"/>
      </w:pPr>
      <w:r>
        <w:rPr>
          <w:sz w:val="23"/>
        </w:rPr>
        <w:t>3.  A ____________________ is one row arranged horizontally in a table that contains complete information.</w:t>
      </w:r>
    </w:p>
    <w:p>
      <w:pPr>
        <w:spacing w:before="60" w:after="40"/>
        <w:ind w:left="216"/>
      </w:pPr>
      <w:r>
        <w:rPr>
          <w:sz w:val="23"/>
        </w:rPr>
        <w:t>4.  A ____________________ is a column arranged vertically that stores data of the same type.</w:t>
      </w:r>
    </w:p>
    <w:p>
      <w:pPr>
        <w:spacing w:before="60" w:after="40"/>
        <w:ind w:left="216"/>
      </w:pPr>
      <w:r>
        <w:rPr>
          <w:sz w:val="23"/>
        </w:rPr>
        <w:t>5.  A ____________________ is a collection of related information arranged in rows and columns.</w:t>
      </w:r>
    </w:p>
    <w:p>
      <w:pPr>
        <w:spacing w:before="60" w:after="40"/>
        <w:ind w:left="216"/>
      </w:pPr>
      <w:r>
        <w:rPr>
          <w:sz w:val="23"/>
        </w:rPr>
        <w:t>6.  Database arrangement allows information to be searched and retrieved ____________________.</w:t>
      </w:r>
    </w:p>
    <w:p>
      <w:pPr>
        <w:spacing w:before="240" w:after="40"/>
      </w:pPr>
      <w:r>
        <w:rPr>
          <w:b/>
          <w:color w:val="003366"/>
          <w:sz w:val="26"/>
        </w:rPr>
        <w:t>Activity 5: Visual Table Analysis: Study the "Student" Table Below</w:t>
      </w:r>
    </w:p>
    <w:p>
      <w:pPr>
        <w:spacing w:before="0" w:after="80"/>
      </w:pPr>
      <w:r>
        <w:rPr>
          <w:i/>
          <w:color w:val="666666"/>
          <w:sz w:val="21"/>
        </w:rPr>
        <w:t>Look at the table and answer the questions that follow.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Admission No. (Field 1)</w:t>
            </w:r>
          </w:p>
        </w:tc>
        <w:tc>
          <w:tcPr>
            <w:tcW w:type="dxa" w:w="2520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Student Name (Field 2)</w:t>
            </w:r>
          </w:p>
        </w:tc>
        <w:tc>
          <w:tcPr>
            <w:tcW w:type="dxa" w:w="2520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Class (Field 3)</w:t>
            </w:r>
          </w:p>
        </w:tc>
        <w:tc>
          <w:tcPr>
            <w:tcW w:type="dxa" w:w="2520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Phone Number (Field 4)</w:t>
            </w:r>
          </w:p>
        </w:tc>
      </w:tr>
      <w:tr>
        <w:tc>
          <w:tcPr>
            <w:tcW w:type="dxa" w:w="2520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0"/>
              </w:rPr>
              <w:t>1001</w:t>
            </w:r>
          </w:p>
        </w:tc>
        <w:tc>
          <w:tcPr>
            <w:tcW w:type="dxa" w:w="2520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0"/>
              </w:rPr>
              <w:t>Ayaan Rahman</w:t>
            </w:r>
          </w:p>
        </w:tc>
        <w:tc>
          <w:tcPr>
            <w:tcW w:type="dxa" w:w="2520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0"/>
              </w:rPr>
              <w:t>Primary 6 A</w:t>
            </w:r>
          </w:p>
        </w:tc>
        <w:tc>
          <w:tcPr>
            <w:tcW w:type="dxa" w:w="2520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0"/>
              </w:rPr>
              <w:t>01711-223344</w:t>
            </w:r>
          </w:p>
        </w:tc>
      </w:tr>
      <w:tr>
        <w:tc>
          <w:tcPr>
            <w:tcW w:type="dxa" w:w="2520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0"/>
              </w:rPr>
              <w:t>1002</w:t>
            </w:r>
          </w:p>
        </w:tc>
        <w:tc>
          <w:tcPr>
            <w:tcW w:type="dxa" w:w="2520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0"/>
              </w:rPr>
              <w:t>Sarah Chowdhury</w:t>
            </w:r>
          </w:p>
        </w:tc>
        <w:tc>
          <w:tcPr>
            <w:tcW w:type="dxa" w:w="2520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0"/>
              </w:rPr>
              <w:t>Primary 6 B</w:t>
            </w:r>
          </w:p>
        </w:tc>
        <w:tc>
          <w:tcPr>
            <w:tcW w:type="dxa" w:w="2520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0"/>
              </w:rPr>
              <w:t>01822-334455</w:t>
            </w:r>
          </w:p>
        </w:tc>
      </w:tr>
      <w:tr>
        <w:tc>
          <w:tcPr>
            <w:tcW w:type="dxa" w:w="2520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0"/>
              </w:rPr>
              <w:t>1003</w:t>
            </w:r>
          </w:p>
        </w:tc>
        <w:tc>
          <w:tcPr>
            <w:tcW w:type="dxa" w:w="2520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0"/>
              </w:rPr>
              <w:t>Zainab Ahmed</w:t>
            </w:r>
          </w:p>
        </w:tc>
        <w:tc>
          <w:tcPr>
            <w:tcW w:type="dxa" w:w="2520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0"/>
              </w:rPr>
              <w:t>Primary 6 A</w:t>
            </w:r>
          </w:p>
        </w:tc>
        <w:tc>
          <w:tcPr>
            <w:tcW w:type="dxa" w:w="2520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0"/>
              </w:rPr>
              <w:t>01933-445566</w:t>
            </w:r>
          </w:p>
        </w:tc>
      </w:tr>
    </w:tbl>
    <w:p>
      <w:pPr>
        <w:spacing w:before="40" w:after="40"/>
      </w:pPr>
    </w:p>
    <w:p>
      <w:pPr>
        <w:spacing w:before="60" w:after="40"/>
        <w:ind w:left="216"/>
      </w:pPr>
      <w:r>
        <w:rPr>
          <w:sz w:val="23"/>
        </w:rPr>
        <w:t>a)  How many **Fields** (columns) are in the table above? Name any two fields.</w:t>
        <w:br/>
        <w:t xml:space="preserve">    Answer: ____________________________________________________________________</w:t>
      </w:r>
    </w:p>
    <w:p>
      <w:pPr>
        <w:spacing w:before="60" w:after="40"/>
        <w:ind w:left="216"/>
      </w:pPr>
      <w:r>
        <w:rPr>
          <w:sz w:val="23"/>
        </w:rPr>
        <w:t>b)  How many student **Records** (rows) are displayed in this table?</w:t>
        <w:br/>
        <w:t xml:space="preserve">    Answer: ____________________________________________________________________</w:t>
      </w:r>
    </w:p>
    <w:p>
      <w:pPr>
        <w:spacing w:before="60" w:after="40"/>
        <w:ind w:left="216"/>
      </w:pPr>
      <w:r>
        <w:rPr>
          <w:sz w:val="23"/>
        </w:rPr>
        <w:t>c)  Which field stores only the names of the students?</w:t>
        <w:br/>
        <w:t xml:space="preserve">    Answer: ____________________________________________________________________</w:t>
      </w:r>
    </w:p>
    <w:p>
      <w:pPr>
        <w:spacing w:before="240" w:after="40"/>
      </w:pPr>
      <w:r>
        <w:rPr>
          <w:b/>
          <w:color w:val="003366"/>
          <w:sz w:val="26"/>
        </w:rPr>
        <w:t>Activity 6: Real-World Database Thinking &amp; Practice</w:t>
      </w:r>
    </w:p>
    <w:p>
      <w:pPr>
        <w:spacing w:before="60" w:after="40"/>
        <w:ind w:left="216"/>
      </w:pPr>
      <w:r>
        <w:rPr>
          <w:sz w:val="23"/>
        </w:rPr>
        <w:t>1.  Name three different organizations/places where a database is commonly used (e.g. School, ...):</w:t>
        <w:br/>
        <w:t xml:space="preserve">    Answer: 1. ____________________   2. ____________________   3. ____________________</w:t>
      </w:r>
    </w:p>
    <w:p>
      <w:pPr>
        <w:spacing w:before="60" w:after="40"/>
        <w:ind w:left="216"/>
      </w:pPr>
      <w:r>
        <w:rPr>
          <w:sz w:val="23"/>
        </w:rPr>
        <w:t>2.  Name two popular DBMS software programs other than Microsoft Access:</w:t>
        <w:br/>
        <w:t xml:space="preserve">    Answer: 1. _________________________________    2. _________________________________</w:t>
      </w:r>
    </w:p>
    <w:p>
      <w:pPr>
        <w:spacing w:before="60" w:after="40"/>
        <w:ind w:left="216"/>
      </w:pPr>
      <w:r>
        <w:rPr>
          <w:sz w:val="23"/>
        </w:rPr>
        <w:t>3.  If you are designing a **Library Table** to keep track of books in the school library, write down three Fields you would include:</w:t>
        <w:br/>
        <w:t xml:space="preserve">    Answer: 1. ____________________   2. ____________________   3. ____________________</w:t>
      </w:r>
    </w:p>
    <w:p>
      <w:pPr>
        <w:spacing w:before="240" w:after="40"/>
      </w:pPr>
      <w:r>
        <w:rPr>
          <w:b/>
          <w:color w:val="003366"/>
          <w:sz w:val="26"/>
        </w:rPr>
        <w:t>Activity 7: Short Definition Review (In Your Own Words)</w:t>
      </w:r>
    </w:p>
    <w:p>
      <w:pPr>
        <w:spacing w:before="60" w:after="40"/>
        <w:ind w:left="216"/>
      </w:pPr>
      <w:r>
        <w:rPr>
          <w:sz w:val="23"/>
        </w:rPr>
        <w:t>a)  What is a Database?</w:t>
        <w:br/>
        <w:t xml:space="preserve">    ____________________________________________________________________________</w:t>
        <w:br/>
        <w:t xml:space="preserve">    ____________________________________________________________________________</w:t>
      </w:r>
    </w:p>
    <w:p>
      <w:pPr>
        <w:spacing w:before="60" w:after="40"/>
        <w:ind w:left="216"/>
      </w:pPr>
      <w:r>
        <w:rPr>
          <w:sz w:val="23"/>
        </w:rPr>
        <w:t>b)  What is a DBMS (Database Management System)?</w:t>
        <w:br/>
        <w:t xml:space="preserve">    ____________________________________________________________________________</w:t>
        <w:br/>
        <w:t xml:space="preserve">    ____________________________________________________________________________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